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远程代装 · 操作手一页纸（给自己看）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目标：人不用去现场，把包和任务单发给客户机上的 AI（或自己远程连上去），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10–20 分钟装完，只剩客户手机扫码这一步。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一、你只需要做三件事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  <w:b/>
        </w:rPr>
        <w:t>什么都别填</w:t>
      </w:r>
      <w:r>
        <w:rPr>
          <w:rFonts w:ascii="微软雅黑" w:hAnsi="微软雅黑" w:eastAsia="微软雅黑"/>
          <w:b w:val="0"/>
        </w:rPr>
        <w:t xml:space="preserve">：把 </w:t>
      </w:r>
      <w:r>
        <w:rPr>
          <w:rFonts w:ascii="Consolas" w:hAnsi="Consolas" w:eastAsia="Consolas"/>
          <w:b w:val="0"/>
          <w:color w:val="1F5FA8"/>
          <w:sz w:val="19"/>
        </w:rPr>
        <w:t>docs/任务单-AI部署.md</w:t>
      </w:r>
      <w:r>
        <w:rPr>
          <w:rFonts w:ascii="微软雅黑" w:hAnsi="微软雅黑" w:eastAsia="微软雅黑"/>
          <w:b w:val="0"/>
        </w:rPr>
        <w:t xml:space="preserve"> 整份发过去就行。AI 会主动问 3 件事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（模型网址+密钥+模型名 / 人格 / 装在哪台机器），回答完它自己装完，不用你准备表格。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  <w:b/>
        </w:rPr>
        <w:t>给包</w:t>
      </w:r>
      <w:r>
        <w:rPr>
          <w:rFonts w:ascii="微软雅黑" w:hAnsi="微软雅黑" w:eastAsia="微软雅黑"/>
          <w:b w:val="0"/>
        </w:rPr>
        <w:t xml:space="preserve">：Windows 给 </w:t>
      </w:r>
      <w:r>
        <w:rPr>
          <w:rFonts w:ascii="Consolas" w:hAnsi="Consolas" w:eastAsia="Consolas"/>
          <w:b w:val="0"/>
          <w:color w:val="1F5FA8"/>
          <w:sz w:val="19"/>
        </w:rPr>
        <w:t>dist\qq-bridge-full.zip</w:t>
      </w:r>
      <w:r>
        <w:rPr>
          <w:rFonts w:ascii="微软雅黑" w:hAnsi="微软雅黑" w:eastAsia="微软雅黑"/>
          <w:b w:val="0"/>
        </w:rPr>
        <w:t>；Linux 走 URL（见第三节，包只传一次）。装完桌面只有一个「QQ机器人」图标，双击进后台；NapCat 面板从后台概览一键跳转。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  <w:b/>
        </w:rPr>
        <w:t>发过去 + 一句话</w:t>
      </w:r>
      <w:r>
        <w:rPr>
          <w:rFonts w:ascii="微软雅黑" w:hAnsi="微软雅黑" w:eastAsia="微软雅黑"/>
          <w:b w:val="0"/>
        </w:rPr>
        <w:t>：</w:t>
      </w: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 w:val="0"/>
          <w:sz w:val="20"/>
        </w:rPr>
        <w:t>按这份任务单执行。需要人工的只有扫码、发一句话（认领白名单）、放行安全组，其他你自己做完。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二、两种部署分别怎么走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2E548C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3137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A. Windows 本地</w:t>
            </w:r>
          </w:p>
        </w:tc>
        <w:tc>
          <w:tcPr>
            <w:tcW w:type="dxa" w:w="3137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B. Linux 服务器（阿里云）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谁在跑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客户的电脑，QQ 也登录在那台机器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云服务器，24 小时在线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你怎么连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ToDesk / 向日葵 / RDP，把包传上去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SSH：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ssh root@&lt;IP&gt;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装多久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5–10 分钟（含 pip）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10–15 分钟（含 Docker 拉镜像）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你给的命令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.\deploy.ps1 -InstallDir D:\qqbridge -TicketPath D:\ticket.yaml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AI 自己 SSH 上去跑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BASE_URL=... PERSONA_FILE=... bash &lt;(curl ...)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（任务单 B3）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关机就下线？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需要人做的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扫码 + 发一句话认领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安全组 6099 + 扫码 + 发一句话认领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细节步骤、判据、报错处理全在 </w:t>
      </w:r>
      <w:r>
        <w:rPr>
          <w:rFonts w:ascii="Consolas" w:hAnsi="Consolas" w:eastAsia="Consolas"/>
          <w:b w:val="0"/>
          <w:color w:val="1F5FA8"/>
          <w:sz w:val="19"/>
        </w:rPr>
        <w:t>docs/任务单-AI部署.md</w:t>
      </w:r>
      <w:r>
        <w:rPr>
          <w:rFonts w:ascii="微软雅黑" w:hAnsi="微软雅黑" w:eastAsia="微软雅黑"/>
          <w:b w:val="0"/>
        </w:rPr>
        <w:t xml:space="preserve"> 里，AI 照着做就行。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三、发之前要把包传到 Gitee（只做一次，之后不用管）</w:t>
      </w:r>
    </w:p>
    <w:p>
      <w:pPr>
        <w:spacing w:after="100"/>
      </w:pPr>
      <w:r>
        <w:rPr>
          <w:rFonts w:ascii="Consolas" w:hAnsi="Consolas" w:eastAsia="Consolas"/>
          <w:b w:val="0"/>
          <w:color w:val="1F5FA8"/>
          <w:sz w:val="19"/>
        </w:rPr>
        <w:t>docs/任务单-AI部署.md</w:t>
      </w:r>
      <w:r>
        <w:rPr>
          <w:rFonts w:ascii="微软雅黑" w:hAnsi="微软雅黑" w:eastAsia="微软雅黑"/>
          <w:b w:val="0"/>
        </w:rPr>
        <w:t xml:space="preserve"> 里写死了两个下载地址，你的仓库得真有这两个文件：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37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传到哪</w:t>
            </w:r>
          </w:p>
        </w:tc>
        <w:tc>
          <w:tcPr>
            <w:tcW w:type="dxa" w:w="3137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qq-bridge-code.zip</w:t>
            </w:r>
            <w:r>
              <w:rPr>
                <w:rFonts w:ascii="微软雅黑" w:hAnsi="微软雅黑" w:eastAsia="微软雅黑"/>
                <w:b w:val="0"/>
                <w:sz w:val="19"/>
              </w:rPr>
              <w:t>（0.3MB）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gitee.com/wangcc111/qq-bridge-dist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仓库根目录</w:t>
            </w:r>
            <w:r>
              <w:rPr>
                <w:rFonts w:ascii="微软雅黑" w:hAnsi="微软雅黑" w:eastAsia="微软雅黑"/>
                <w:b w:val="0"/>
                <w:sz w:val="19"/>
              </w:rPr>
              <w:t>（raw 直链）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Linux 部署脚本自动下载代码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qq-bridge-full.zip</w:t>
            </w:r>
            <w:r>
              <w:rPr>
                <w:rFonts w:ascii="微软雅黑" w:hAnsi="微软雅黑" w:eastAsia="微软雅黑"/>
                <w:b w:val="0"/>
                <w:sz w:val="19"/>
              </w:rPr>
              <w:t>（59MB）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同仓库 </w:t>
            </w:r>
            <w:r>
              <w:rPr>
                <w:rFonts w:ascii="微软雅黑" w:hAnsi="微软雅黑" w:eastAsia="微软雅黑"/>
                <w:b/>
                <w:sz w:val="19"/>
              </w:rPr>
              <w:t>发行版 v2.0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附件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Windows 客户机整包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</w:rPr>
        <w:t>生成方式（本地跑）：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.venv\Scripts\python.exe tools\make_dist.py --all --with-assets --with-napcat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产物在 </w:t>
      </w:r>
      <w:r>
        <w:rPr>
          <w:rFonts w:ascii="Consolas" w:hAnsi="Consolas" w:eastAsia="Consolas"/>
          <w:b w:val="0"/>
          <w:color w:val="1F5FA8"/>
          <w:sz w:val="19"/>
        </w:rPr>
        <w:t>dist\</w:t>
      </w:r>
      <w:r>
        <w:rPr>
          <w:rFonts w:ascii="微软雅黑" w:hAnsi="微软雅黑" w:eastAsia="微软雅黑"/>
          <w:b w:val="0"/>
        </w:rPr>
        <w:t>：</w:t>
      </w:r>
    </w:p>
    <w:p>
      <w:pPr>
        <w:pStyle w:val="ListBullet"/>
        <w:spacing w:after="60" w:line="336" w:lineRule="auto"/>
      </w:pPr>
      <w:r>
        <w:rPr>
          <w:rFonts w:ascii="Consolas" w:hAnsi="Consolas" w:eastAsia="Consolas"/>
          <w:b w:val="0"/>
          <w:color w:val="1F5FA8"/>
          <w:sz w:val="19"/>
        </w:rPr>
        <w:t>qq-bridge-code-&lt;日期&gt;.zip</w:t>
      </w:r>
      <w:r>
        <w:rPr>
          <w:rFonts w:ascii="微软雅黑" w:hAnsi="微软雅黑" w:eastAsia="微软雅黑"/>
          <w:b w:val="0"/>
        </w:rPr>
        <w:t xml:space="preserve"> + 固定名副本 </w:t>
      </w:r>
      <w:r>
        <w:rPr>
          <w:rFonts w:ascii="Consolas" w:hAnsi="Consolas" w:eastAsia="Consolas"/>
          <w:b w:val="0"/>
          <w:color w:val="1F5FA8"/>
          <w:sz w:val="19"/>
        </w:rPr>
        <w:t>qq-bridge-code.zip</w:t>
      </w:r>
    </w:p>
    <w:p>
      <w:pPr>
        <w:pStyle w:val="ListBullet"/>
        <w:spacing w:after="60" w:line="336" w:lineRule="auto"/>
      </w:pPr>
      <w:r>
        <w:rPr>
          <w:rFonts w:ascii="Consolas" w:hAnsi="Consolas" w:eastAsia="Consolas"/>
          <w:b w:val="0"/>
          <w:color w:val="1F5FA8"/>
          <w:sz w:val="19"/>
        </w:rPr>
        <w:t>qq-bridge-full-&lt;日期&gt;.zip</w:t>
      </w:r>
      <w:r>
        <w:rPr>
          <w:rFonts w:ascii="微软雅黑" w:hAnsi="微软雅黑" w:eastAsia="微软雅黑"/>
          <w:b w:val="0"/>
        </w:rPr>
        <w:t xml:space="preserve"> + 固定名副本 </w:t>
      </w:r>
      <w:r>
        <w:rPr>
          <w:rFonts w:ascii="Consolas" w:hAnsi="Consolas" w:eastAsia="Consolas"/>
          <w:b w:val="0"/>
          <w:color w:val="1F5FA8"/>
          <w:sz w:val="19"/>
        </w:rPr>
        <w:t>qq-bridge-full.zip</w:t>
      </w: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 w:val="0"/>
          <w:sz w:val="20"/>
        </w:rPr>
        <w:t>上传后自测一下这两条能不能匿名下：</w:t>
      </w:r>
      <w:r>
        <w:br/>
      </w:r>
      <w:r>
        <w:rPr>
          <w:rFonts w:ascii="Consolas" w:hAnsi="Consolas" w:eastAsia="Consolas"/>
          <w:b w:val="0"/>
          <w:color w:val="1F5FA8"/>
          <w:sz w:val="19"/>
        </w:rPr>
        <w:t>curl -sI https://gitee.com/wangcc111/qq-bridge-dist/raw/main/qq-bridge-code.zip</w:t>
      </w:r>
      <w:r>
        <w:br/>
      </w:r>
      <w:r>
        <w:rPr>
          <w:rFonts w:ascii="Consolas" w:hAnsi="Consolas" w:eastAsia="Consolas"/>
          <w:b w:val="0"/>
          <w:color w:val="1F5FA8"/>
          <w:sz w:val="19"/>
        </w:rPr>
        <w:t>curl -sI https://gitee.com/wangcc111/qq-bridge-dist/releases/download/v2.0/qq-bridge-full.zip</w:t>
      </w:r>
      <w:r>
        <w:br/>
      </w:r>
      <w:r>
        <w:rPr>
          <w:rFonts w:ascii="微软雅黑" w:hAnsi="微软雅黑" w:eastAsia="微软雅黑"/>
          <w:b w:val="0"/>
          <w:sz w:val="20"/>
        </w:rPr>
        <w:t>如果换了发行版标签（v2.0 → v2.1），记得同步改任务单 A1 里的 URL。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四、你远程连上去时，最省事的顺序（Windows）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# 1) 把包放到目标机 D:\，解压成安装目录</w:t>
      </w:r>
      <w:r>
        <w:br/>
      </w:r>
      <w:r>
        <w:rPr>
          <w:rFonts w:ascii="Consolas" w:hAnsi="Consolas" w:eastAsia="Consolas"/>
          <w:color w:val="24292E"/>
          <w:sz w:val="17"/>
        </w:rPr>
        <w:t>Expand-Archive -Path D:\qq-bridge-full.zip -DestinationPath D:\qqbridge -Force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# 2) 写工单（只有 4 项：网址 / 密钥 / 模型 / 人格整段）</w:t>
      </w:r>
      <w:r>
        <w:br/>
      </w:r>
      <w:r>
        <w:rPr>
          <w:rFonts w:ascii="Consolas" w:hAnsi="Consolas" w:eastAsia="Consolas"/>
          <w:color w:val="24292E"/>
          <w:sz w:val="17"/>
        </w:rPr>
        <w:t>notepad D:\ticket.yaml      # 模板在任务单 A2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# 3) 一条命令装完</w:t>
      </w:r>
      <w:r>
        <w:br/>
      </w:r>
      <w:r>
        <w:rPr>
          <w:rFonts w:ascii="Consolas" w:hAnsi="Consolas" w:eastAsia="Consolas"/>
          <w:color w:val="24292E"/>
          <w:sz w:val="17"/>
        </w:rPr>
        <w:t>cd D:\qqbridge</w:t>
      </w:r>
      <w:r>
        <w:br/>
      </w:r>
      <w:r>
        <w:rPr>
          <w:rFonts w:ascii="Consolas" w:hAnsi="Consolas" w:eastAsia="Consolas"/>
          <w:color w:val="24292E"/>
          <w:sz w:val="17"/>
        </w:rPr>
        <w:t>powershell -NoProfile -ExecutionPolicy Bypass -File .\deploy.ps1 -InstallDir D:\qqbridge -TicketPath D:\ticket.yaml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# 4) 看状态</w:t>
      </w:r>
      <w:r>
        <w:br/>
      </w:r>
      <w:r>
        <w:rPr>
          <w:rFonts w:ascii="Consolas" w:hAnsi="Consolas" w:eastAsia="Consolas"/>
          <w:color w:val="24292E"/>
          <w:sz w:val="17"/>
        </w:rPr>
        <w:t>curl.exe http://127.0.0.1:8088/status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# 5) 扫码（如果 connected=false）</w:t>
      </w:r>
      <w:r>
        <w:br/>
      </w:r>
      <w:r>
        <w:rPr>
          <w:rFonts w:ascii="Consolas" w:hAnsi="Consolas" w:eastAsia="Consolas"/>
          <w:color w:val="24292E"/>
          <w:sz w:val="17"/>
        </w:rPr>
        <w:t>Start-Process D:\qqbridge\.venv\Scripts\python.exe -ArgumentList login_qr.py -WorkingDirectory D:\qqbridge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# 6) 让客户用自己 QQ 给机器人发一句「在吗」，然后认领白名单</w:t>
      </w:r>
      <w:r>
        <w:br/>
      </w:r>
      <w:r>
        <w:rPr>
          <w:rFonts w:ascii="Consolas" w:hAnsi="Consolas" w:eastAsia="Consolas"/>
          <w:color w:val="24292E"/>
          <w:sz w:val="17"/>
        </w:rPr>
        <w:t>.venv\Scripts\python.exe tools\claim.py --auto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# 7) 验收</w:t>
      </w:r>
      <w:r>
        <w:br/>
      </w:r>
      <w:r>
        <w:rPr>
          <w:rFonts w:ascii="Consolas" w:hAnsi="Consolas" w:eastAsia="Consolas"/>
          <w:color w:val="24292E"/>
          <w:sz w:val="17"/>
        </w:rPr>
        <w:t>.venv\Scripts\python.exe selfcheck.py</w:t>
      </w:r>
    </w:p>
    <w:p>
      <w:pPr>
        <w:spacing w:after="100"/>
      </w:pPr>
      <w:r>
        <w:rPr>
          <w:rFonts w:ascii="Consolas" w:hAnsi="Consolas" w:eastAsia="Consolas"/>
          <w:b w:val="0"/>
          <w:color w:val="1F5FA8"/>
          <w:sz w:val="19"/>
        </w:rPr>
        <w:t>tools\claim.py --auto</w:t>
      </w:r>
      <w:r>
        <w:rPr>
          <w:rFonts w:ascii="微软雅黑" w:hAnsi="微软雅黑" w:eastAsia="微软雅黑"/>
          <w:b w:val="0"/>
        </w:rPr>
        <w:t xml:space="preserve"> 会读日志里「白名单外消息：user=xxx」，把那个号加进白名单并热重载 ——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所以</w:t>
      </w:r>
      <w:r>
        <w:rPr>
          <w:rFonts w:ascii="微软雅黑" w:hAnsi="微软雅黑" w:eastAsia="微软雅黑"/>
          <w:b/>
        </w:rPr>
        <w:t>不用问客户 QQ 号</w:t>
      </w:r>
      <w:r>
        <w:rPr>
          <w:rFonts w:ascii="微软雅黑" w:hAnsi="微软雅黑" w:eastAsia="微软雅黑"/>
          <w:b w:val="0"/>
        </w:rPr>
        <w:t>。加完让客户再发一句，就有回复了。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五、红线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</w:rPr>
        <w:t>密钥只写在客户机本地</w:t>
      </w:r>
      <w:r>
        <w:rPr>
          <w:rFonts w:ascii="微软雅黑" w:hAnsi="微软雅黑" w:eastAsia="微软雅黑"/>
          <w:b w:val="0"/>
        </w:rPr>
        <w:t>，不要贴到群里、不要写进聊天记录、不要放进截图。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</w:rPr>
        <w:t>交付完提醒客户：改掉远程工具密码；云服务器把安全组 6099 收回。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</w:rPr>
        <w:t xml:space="preserve">打包只用 </w:t>
      </w:r>
      <w:r>
        <w:rPr>
          <w:rFonts w:ascii="Consolas" w:hAnsi="Consolas" w:eastAsia="Consolas"/>
          <w:b w:val="0"/>
          <w:color w:val="1F5FA8"/>
          <w:sz w:val="19"/>
        </w:rPr>
        <w:t>tools\make_dist.py</w:t>
      </w:r>
      <w:r>
        <w:rPr>
          <w:rFonts w:ascii="微软雅黑" w:hAnsi="微软雅黑" w:eastAsia="微软雅黑"/>
          <w:b w:val="0"/>
        </w:rPr>
        <w:t xml:space="preserve">（它已经排除 </w:t>
      </w:r>
      <w:r>
        <w:rPr>
          <w:rFonts w:ascii="Consolas" w:hAnsi="Consolas" w:eastAsia="Consolas"/>
          <w:b w:val="0"/>
          <w:color w:val="1F5FA8"/>
          <w:sz w:val="19"/>
        </w:rPr>
        <w:t>config.yaml</w:t>
      </w:r>
      <w:r>
        <w:rPr>
          <w:rFonts w:ascii="微软雅黑" w:hAnsi="微软雅黑" w:eastAsia="微软雅黑"/>
          <w:b w:val="0"/>
        </w:rPr>
        <w:t xml:space="preserve"> / </w:t>
      </w:r>
      <w:r>
        <w:rPr>
          <w:rFonts w:ascii="Consolas" w:hAnsi="Consolas" w:eastAsia="Consolas"/>
          <w:b w:val="0"/>
          <w:color w:val="1F5FA8"/>
          <w:sz w:val="19"/>
        </w:rPr>
        <w:t>nb.env</w:t>
      </w:r>
      <w:r>
        <w:rPr>
          <w:rFonts w:ascii="微软雅黑" w:hAnsi="微软雅黑" w:eastAsia="微软雅黑"/>
          <w:b w:val="0"/>
        </w:rPr>
        <w:t xml:space="preserve"> / </w:t>
      </w:r>
      <w:r>
        <w:rPr>
          <w:rFonts w:ascii="Consolas" w:hAnsi="Consolas" w:eastAsia="Consolas"/>
          <w:b w:val="0"/>
          <w:color w:val="1F5FA8"/>
          <w:sz w:val="19"/>
        </w:rPr>
        <w:t>data/</w:t>
      </w:r>
      <w:r>
        <w:rPr>
          <w:rFonts w:ascii="微软雅黑" w:hAnsi="微软雅黑" w:eastAsia="微软雅黑"/>
          <w:b w:val="0"/>
        </w:rPr>
        <w:t xml:space="preserve"> / </w:t>
      </w:r>
      <w:r>
        <w:rPr>
          <w:rFonts w:ascii="Consolas" w:hAnsi="Consolas" w:eastAsia="Consolas"/>
          <w:b w:val="0"/>
          <w:color w:val="1F5FA8"/>
          <w:sz w:val="19"/>
        </w:rPr>
        <w:t>logs/</w:t>
      </w:r>
      <w:r>
        <w:rPr>
          <w:rFonts w:ascii="微软雅黑" w:hAnsi="微软雅黑" w:eastAsia="微软雅黑"/>
          <w:b w:val="0"/>
        </w:rPr>
        <w:t xml:space="preserve"> / </w:t>
      </w:r>
      <w:r>
        <w:rPr>
          <w:rFonts w:ascii="Consolas" w:hAnsi="Consolas" w:eastAsia="Consolas"/>
          <w:b w:val="0"/>
          <w:color w:val="1F5FA8"/>
          <w:sz w:val="19"/>
        </w:rPr>
        <w:t>.venv</w:t>
      </w:r>
      <w:r>
        <w:rPr>
          <w:rFonts w:ascii="微软雅黑" w:hAnsi="微软雅黑" w:eastAsia="微软雅黑"/>
          <w:b w:val="0"/>
        </w:rPr>
        <w:t xml:space="preserve"> / </w:t>
      </w:r>
      <w:r>
        <w:rPr>
          <w:rFonts w:ascii="Consolas" w:hAnsi="Consolas" w:eastAsia="Consolas"/>
          <w:b w:val="0"/>
          <w:color w:val="1F5FA8"/>
          <w:sz w:val="19"/>
        </w:rPr>
        <w:t>napcat/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</w:rPr>
        <w:t>客户</w:t>
      </w:r>
      <w:r>
        <w:rPr>
          <w:rFonts w:ascii="微软雅黑" w:hAnsi="微软雅黑" w:eastAsia="微软雅黑"/>
          <w:b/>
        </w:rPr>
        <w:t>关机就下线</w:t>
      </w:r>
      <w:r>
        <w:rPr>
          <w:rFonts w:ascii="微软雅黑" w:hAnsi="微软雅黑" w:eastAsia="微软雅黑"/>
          <w:b w:val="0"/>
        </w:rPr>
        <w:t>这件事必须提前讲清楚；要 24 小时在线就上 Linux（方案 B）。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六、验收报告长什么样（AI 交回来的）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部署方式：B. Linux 服务器</w:t>
      </w:r>
      <w:r>
        <w:br/>
      </w:r>
      <w:r>
        <w:rPr>
          <w:rFonts w:ascii="Consolas" w:hAnsi="Consolas" w:eastAsia="Consolas"/>
          <w:color w:val="24292E"/>
          <w:sz w:val="17"/>
        </w:rPr>
        <w:t>安装目录：/opt/qqbridge</w:t>
      </w:r>
      <w:r>
        <w:br/>
      </w:r>
      <w:r>
        <w:rPr>
          <w:rFonts w:ascii="Consolas" w:hAnsi="Consolas" w:eastAsia="Consolas"/>
          <w:color w:val="24292E"/>
          <w:sz w:val="17"/>
        </w:rPr>
        <w:t>系统/版本：Ubuntu 22.04</w:t>
      </w:r>
      <w:r>
        <w:br/>
      </w:r>
      <w:r>
        <w:rPr>
          <w:rFonts w:ascii="Consolas" w:hAnsi="Consolas" w:eastAsia="Consolas"/>
          <w:color w:val="24292E"/>
          <w:sz w:val="17"/>
        </w:rPr>
        <w:t>Python：3.10.12   框架：NoneBot2 2.5.0</w:t>
      </w:r>
      <w:r>
        <w:br/>
      </w:r>
      <w:r>
        <w:rPr>
          <w:rFonts w:ascii="Consolas" w:hAnsi="Consolas" w:eastAsia="Consolas"/>
          <w:color w:val="24292E"/>
          <w:sz w:val="17"/>
        </w:rPr>
        <w:t>机器人 QQ：10001   白名单：20002（群：无）</w:t>
      </w:r>
      <w:r>
        <w:br/>
      </w:r>
      <w:r>
        <w:rPr>
          <w:rFonts w:ascii="Consolas" w:hAnsi="Consolas" w:eastAsia="Consolas"/>
          <w:color w:val="24292E"/>
          <w:sz w:val="17"/>
        </w:rPr>
        <w:t>模型：deepseek-chat @ https://api.deepseek.com/v1</w:t>
      </w:r>
      <w:r>
        <w:br/>
      </w:r>
      <w:r>
        <w:rPr>
          <w:rFonts w:ascii="Consolas" w:hAnsi="Consolas" w:eastAsia="Consolas"/>
          <w:color w:val="24292E"/>
          <w:sz w:val="17"/>
        </w:rPr>
        <w:t>人格：小柚 / 奶茶店兼职 / 高中同学暗恋没说破</w:t>
      </w:r>
      <w:r>
        <w:br/>
      </w:r>
      <w:r>
        <w:rPr>
          <w:rFonts w:ascii="Consolas" w:hAnsi="Consolas" w:eastAsia="Consolas"/>
          <w:color w:val="24292E"/>
          <w:sz w:val="17"/>
        </w:rPr>
        <w:t>接口：http://127.0.0.1:8088/status → connected=true self_id=10001</w:t>
      </w:r>
      <w:r>
        <w:br/>
      </w:r>
      <w:r>
        <w:rPr>
          <w:rFonts w:ascii="Consolas" w:hAnsi="Consolas" w:eastAsia="Consolas"/>
          <w:color w:val="24292E"/>
          <w:sz w:val="17"/>
        </w:rPr>
        <w:t>自检：12/12</w:t>
      </w:r>
      <w:r>
        <w:br/>
      </w:r>
      <w:r>
        <w:rPr>
          <w:rFonts w:ascii="Consolas" w:hAnsi="Consolas" w:eastAsia="Consolas"/>
          <w:color w:val="24292E"/>
          <w:sz w:val="17"/>
        </w:rPr>
        <w:t>扫码：已完成</w:t>
      </w:r>
      <w:r>
        <w:br/>
      </w:r>
      <w:r>
        <w:rPr>
          <w:rFonts w:ascii="Consolas" w:hAnsi="Consolas" w:eastAsia="Consolas"/>
          <w:color w:val="24292E"/>
          <w:sz w:val="17"/>
        </w:rPr>
        <w:t>验收：/nb ✅  ping ✅  help ✅  白名单外不回 ✅</w:t>
      </w:r>
      <w:r>
        <w:br/>
      </w:r>
      <w:r>
        <w:rPr>
          <w:rFonts w:ascii="Consolas" w:hAnsi="Consolas" w:eastAsia="Consolas"/>
          <w:color w:val="24292E"/>
          <w:sz w:val="17"/>
        </w:rPr>
        <w:t>用了默认值的项：作息用默认</w:t>
      </w:r>
      <w:r>
        <w:br/>
      </w:r>
      <w:r>
        <w:rPr>
          <w:rFonts w:ascii="Consolas" w:hAnsi="Consolas" w:eastAsia="Consolas"/>
          <w:color w:val="24292E"/>
          <w:sz w:val="17"/>
        </w:rPr>
        <w:t>遗留问题：无</w:t>
      </w:r>
      <w:r>
        <w:br/>
      </w:r>
      <w:r>
        <w:rPr>
          <w:rFonts w:ascii="Consolas" w:hAnsi="Consolas" w:eastAsia="Consolas"/>
          <w:color w:val="24292E"/>
          <w:sz w:val="17"/>
        </w:rPr>
        <w:t>下一步：systemctl restart qqbridge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看到这种报告，再让客户发一句「在吗」看回复语气，就算交付完成。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
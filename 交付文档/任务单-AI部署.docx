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QQ 机器人 · 部署任务单（v3 · NoneBot2 框架）</w:t>
      </w:r>
    </w:p>
    <w:p>
      <w:pPr>
        <w:spacing w:before="60" w:after="120"/>
        <w:ind w:left="340"/>
        <w:shd w:val="clear" w:fill="F7F7F5"/>
      </w:pPr>
      <w:r>
        <w:rPr>
          <w:rFonts w:ascii="微软雅黑" w:hAnsi="微软雅黑" w:eastAsia="微软雅黑"/>
          <w:b/>
          <w:sz w:val="20"/>
        </w:rPr>
        <w:t>你（AI）的任务：问清 3 件事 → 装好 → 跑通 → 验证 → 出报告。</w:t>
      </w:r>
      <w:r>
        <w:br/>
      </w:r>
      <w:r>
        <w:rPr>
          <w:rFonts w:ascii="微软雅黑" w:hAnsi="微软雅黑" w:eastAsia="微软雅黑"/>
          <w:b w:val="0"/>
          <w:sz w:val="20"/>
        </w:rPr>
        <w:t>用户不需要填任何表格：你按 ① 的话术</w:t>
      </w:r>
      <w:r>
        <w:rPr>
          <w:rFonts w:ascii="微软雅黑" w:hAnsi="微软雅黑" w:eastAsia="微软雅黑"/>
          <w:b/>
          <w:sz w:val="20"/>
        </w:rPr>
        <w:t>主动问</w:t>
      </w:r>
      <w:r>
        <w:rPr>
          <w:rFonts w:ascii="微软雅黑" w:hAnsi="微软雅黑" w:eastAsia="微软雅黑"/>
          <w:b w:val="0"/>
          <w:sz w:val="20"/>
        </w:rPr>
        <w:t>（模型三项 / 人格 / 装在哪），然后全自动做完。</w:t>
      </w:r>
      <w:r>
        <w:br/>
      </w:r>
      <w:r>
        <w:rPr>
          <w:rFonts w:ascii="微软雅黑" w:hAnsi="微软雅黑" w:eastAsia="微软雅黑"/>
          <w:b w:val="0"/>
          <w:sz w:val="20"/>
        </w:rPr>
        <w:t>机器人号扫码后自动记录，白名单装完自动认领，系统类型你自己判断。</w:t>
      </w:r>
      <w:r>
        <w:br/>
      </w:r>
      <w:r>
        <w:rPr>
          <w:rFonts w:ascii="微软雅黑" w:hAnsi="微软雅黑" w:eastAsia="微软雅黑"/>
          <w:b/>
          <w:sz w:val="20"/>
        </w:rPr>
        <w:t>不要问 QQ 号、白名单、城市、端口</w:t>
      </w:r>
      <w:r>
        <w:rPr>
          <w:rFonts w:ascii="微软雅黑" w:hAnsi="微软雅黑" w:eastAsia="微软雅黑"/>
          <w:b w:val="0"/>
          <w:sz w:val="20"/>
        </w:rPr>
        <w:t xml:space="preserve"> —— 用不着他操心。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① 开场：这些你去问用户（他不用填表）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>用户手上不需要准备任何表格。</w:t>
      </w:r>
      <w:r>
        <w:rPr>
          <w:rFonts w:ascii="微软雅黑" w:hAnsi="微软雅黑" w:eastAsia="微软雅黑"/>
          <w:b/>
        </w:rPr>
        <w:t>你先按下面这段话术问一遍</w:t>
      </w:r>
      <w:r>
        <w:rPr>
          <w:rFonts w:ascii="微软雅黑" w:hAnsi="微软雅黑" w:eastAsia="微软雅黑"/>
          <w:b w:val="0"/>
        </w:rPr>
        <w:t>（一次问清，别来回问），拿到答案再开工：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我要开始装了，先问你 3 件事（直接回答就行）：</w:t>
      </w:r>
      <w:r>
        <w:br/>
      </w:r>
      <w:r>
        <w:rPr>
          <w:rFonts w:ascii="Consolas" w:hAnsi="Consolas" w:eastAsia="Consolas"/>
          <w:color w:val="24292E"/>
          <w:sz w:val="17"/>
        </w:rPr>
      </w:r>
      <w:r>
        <w:br/>
      </w:r>
      <w:r>
        <w:rPr>
          <w:rFonts w:ascii="Consolas" w:hAnsi="Consolas" w:eastAsia="Consolas"/>
          <w:color w:val="24292E"/>
          <w:sz w:val="17"/>
        </w:rPr>
        <w:t>1）模型接口：网址、密钥、模型名，三个一起发我（例：</w:t>
      </w:r>
      <w:r>
        <w:br/>
      </w:r>
      <w:r>
        <w:rPr>
          <w:rFonts w:ascii="Consolas" w:hAnsi="Consolas" w:eastAsia="Consolas"/>
          <w:color w:val="24292E"/>
          <w:sz w:val="17"/>
        </w:rPr>
        <w:t xml:space="preserve">   https://api.deepseek.com/v1   sk-xxxx   deepseek-chat）</w:t>
      </w:r>
      <w:r>
        <w:br/>
      </w:r>
      <w:r>
        <w:rPr>
          <w:rFonts w:ascii="Consolas" w:hAnsi="Consolas" w:eastAsia="Consolas"/>
          <w:color w:val="24292E"/>
          <w:sz w:val="17"/>
        </w:rPr>
      </w:r>
      <w:r>
        <w:br/>
      </w:r>
      <w:r>
        <w:rPr>
          <w:rFonts w:ascii="Consolas" w:hAnsi="Consolas" w:eastAsia="Consolas"/>
          <w:color w:val="24292E"/>
          <w:sz w:val="17"/>
        </w:rPr>
        <w:t>2）人格：她（他）是个什么样的人？叫什么、多大、干什么的、说话什么风格、</w:t>
      </w:r>
      <w:r>
        <w:br/>
      </w:r>
      <w:r>
        <w:rPr>
          <w:rFonts w:ascii="Consolas" w:hAnsi="Consolas" w:eastAsia="Consolas"/>
          <w:color w:val="24292E"/>
          <w:sz w:val="17"/>
        </w:rPr>
        <w:t xml:space="preserve">   跟你的关系 —— 想到什么就写什么，直接发一大段话给我也行，我照着写进去。</w:t>
      </w:r>
      <w:r>
        <w:br/>
      </w:r>
      <w:r>
        <w:rPr>
          <w:rFonts w:ascii="Consolas" w:hAnsi="Consolas" w:eastAsia="Consolas"/>
          <w:color w:val="24292E"/>
          <w:sz w:val="17"/>
        </w:rPr>
      </w:r>
      <w:r>
        <w:br/>
      </w:r>
      <w:r>
        <w:rPr>
          <w:rFonts w:ascii="Consolas" w:hAnsi="Consolas" w:eastAsia="Consolas"/>
          <w:color w:val="24292E"/>
          <w:sz w:val="17"/>
        </w:rPr>
        <w:t>3）装在哪儿：这台电脑（关机会下线），还是你有台云服务器（24 小时在线）？</w:t>
      </w:r>
      <w:r>
        <w:br/>
      </w:r>
      <w:r>
        <w:rPr>
          <w:rFonts w:ascii="Consolas" w:hAnsi="Consolas" w:eastAsia="Consolas"/>
          <w:color w:val="24292E"/>
          <w:sz w:val="17"/>
        </w:rPr>
        <w:t xml:space="preserve">   有服务器的话把公网 IP 和 SSH 账号给我。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>拿到回答后自己核对这几项，</w:t>
      </w:r>
      <w:r>
        <w:rPr>
          <w:rFonts w:ascii="微软雅黑" w:hAnsi="微软雅黑" w:eastAsia="微软雅黑"/>
          <w:b/>
        </w:rPr>
        <w:t>缺哪项只补问哪项</w:t>
      </w:r>
      <w:r>
        <w:rPr>
          <w:rFonts w:ascii="微软雅黑" w:hAnsi="微软雅黑" w:eastAsia="微软雅黑"/>
          <w:b w:val="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要拿到的东西</w:t>
            </w:r>
          </w:p>
        </w:tc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从回答里取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模型网址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base_url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形如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https://.../v1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API 密钥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api_key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sk-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开头那串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模型名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model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形如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deepseek-chat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gpt-4o-mini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人格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一整段文字（只给要点也行，见第 ⑥ 节，由你扩写）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装在哪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这台电脑 / 云服务器（有公网 IP + SSH 账号）</w:t>
            </w:r>
          </w:p>
        </w:tc>
      </w:tr>
    </w:tbl>
    <w:p>
      <w:pPr>
        <w:spacing w:after="40"/>
      </w:pPr>
    </w:p>
    <w:p>
      <w:pPr>
        <w:spacing w:before="60" w:after="120"/>
        <w:ind w:left="340"/>
        <w:shd w:val="clear" w:fill="F7F7F5"/>
      </w:pPr>
      <w:r>
        <w:rPr>
          <w:rFonts w:ascii="微软雅黑" w:hAnsi="微软雅黑" w:eastAsia="微软雅黑"/>
          <w:b/>
          <w:sz w:val="20"/>
        </w:rPr>
        <w:t>绝对不要问</w:t>
      </w:r>
      <w:r>
        <w:rPr>
          <w:rFonts w:ascii="微软雅黑" w:hAnsi="微软雅黑" w:eastAsia="微软雅黑"/>
          <w:b w:val="0"/>
          <w:sz w:val="20"/>
        </w:rPr>
        <w:t>：机器人 QQ 号、白名单、城市、端口、要不要开语音、各种参数。</w:t>
      </w:r>
      <w:r>
        <w:br/>
      </w:r>
      <w:r>
        <w:rPr>
          <w:rFonts w:ascii="微软雅黑" w:hAnsi="微软雅黑" w:eastAsia="微软雅黑"/>
          <w:b w:val="0"/>
          <w:sz w:val="20"/>
        </w:rPr>
        <w:t>这些都不用他操心：机器人号扫码后自动记录，白名单装完自动认领，城市不填就不报天气。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② 给 AI 的硬规矩（9 条，违反任何一条都算失败）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  <w:b/>
        </w:rPr>
        <w:t>自己动手执行命令</w:t>
      </w:r>
      <w:r>
        <w:rPr>
          <w:rFonts w:ascii="微软雅黑" w:hAnsi="微软雅黑" w:eastAsia="微软雅黑"/>
          <w:b w:val="0"/>
        </w:rPr>
        <w:t>，不要教用户点按钮。需要人做的只有三件：手机扫码、发一句话（认领白名单）、云控制台放行端口。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  <w:b/>
        </w:rPr>
        <w:t>只问开场那 3 件事</w:t>
      </w:r>
      <w:r>
        <w:rPr>
          <w:rFonts w:ascii="微软雅黑" w:hAnsi="微软雅黑" w:eastAsia="微软雅黑"/>
          <w:b w:val="0"/>
        </w:rPr>
        <w:t>（模型三项 / 人格 / 装在哪），其他一概不问：机器人 QQ 号（扫码后自动写入）、白名单（装完自动认领）、城市（不报天气也能用）、端口（固定 8199 / 8088）。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  <w:b/>
        </w:rPr>
        <w:t>不要改架构</w:t>
      </w:r>
      <w:r>
        <w:rPr>
          <w:rFonts w:ascii="微软雅黑" w:hAnsi="微软雅黑" w:eastAsia="微软雅黑"/>
          <w:b w:val="0"/>
        </w:rPr>
        <w:t>：不换框架、不加插件、不改端口（8199 反向 WS / 8088 本机接口 / 6099 NapCat 面板）。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  <w:b/>
        </w:rPr>
        <w:t>不要跳步</w:t>
      </w:r>
      <w:r>
        <w:rPr>
          <w:rFonts w:ascii="微软雅黑" w:hAnsi="微软雅黑" w:eastAsia="微软雅黑"/>
          <w:b w:val="0"/>
        </w:rPr>
        <w:t>：每步都有「判据」，不通过就按「失败怎么办」处理，修好再往下。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5. </w:t>
      </w:r>
      <w:r>
        <w:rPr>
          <w:rFonts w:ascii="微软雅黑" w:hAnsi="微软雅黑" w:eastAsia="微软雅黑"/>
          <w:b/>
        </w:rPr>
        <w:t>路径固定</w:t>
      </w:r>
      <w:r>
        <w:rPr>
          <w:rFonts w:ascii="微软雅黑" w:hAnsi="微软雅黑" w:eastAsia="微软雅黑"/>
          <w:b w:val="0"/>
        </w:rPr>
        <w:t xml:space="preserve">：Windows 一律 </w:t>
      </w:r>
      <w:r>
        <w:rPr>
          <w:rFonts w:ascii="Consolas" w:hAnsi="Consolas" w:eastAsia="Consolas"/>
          <w:b w:val="0"/>
          <w:color w:val="1F5FA8"/>
          <w:sz w:val="19"/>
        </w:rPr>
        <w:t>D:\qqbridge</w:t>
      </w:r>
      <w:r>
        <w:rPr>
          <w:rFonts w:ascii="微软雅黑" w:hAnsi="微软雅黑" w:eastAsia="微软雅黑"/>
          <w:b w:val="0"/>
        </w:rPr>
        <w:t xml:space="preserve">（无 D 盘用 </w:t>
      </w:r>
      <w:r>
        <w:rPr>
          <w:rFonts w:ascii="Consolas" w:hAnsi="Consolas" w:eastAsia="Consolas"/>
          <w:b w:val="0"/>
          <w:color w:val="1F5FA8"/>
          <w:sz w:val="19"/>
        </w:rPr>
        <w:t>C:\qqbridge</w:t>
      </w:r>
      <w:r>
        <w:rPr>
          <w:rFonts w:ascii="微软雅黑" w:hAnsi="微软雅黑" w:eastAsia="微软雅黑"/>
          <w:b w:val="0"/>
        </w:rPr>
        <w:t xml:space="preserve">），不带中文/空格/OneDrive；Linux 一律 </w:t>
      </w:r>
      <w:r>
        <w:rPr>
          <w:rFonts w:ascii="Consolas" w:hAnsi="Consolas" w:eastAsia="Consolas"/>
          <w:b w:val="0"/>
          <w:color w:val="1F5FA8"/>
          <w:sz w:val="19"/>
        </w:rPr>
        <w:t>/opt/qqbridge</w:t>
      </w:r>
      <w:r>
        <w:rPr>
          <w:rFonts w:ascii="微软雅黑" w:hAnsi="微软雅黑" w:eastAsia="微软雅黑"/>
          <w:b w:val="0"/>
        </w:rPr>
        <w:t>。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6. </w:t>
      </w:r>
      <w:r>
        <w:rPr>
          <w:rFonts w:ascii="微软雅黑" w:hAnsi="微软雅黑" w:eastAsia="微软雅黑"/>
          <w:b/>
        </w:rPr>
        <w:t>密钥只落盘</w:t>
      </w:r>
      <w:r>
        <w:rPr>
          <w:rFonts w:ascii="微软雅黑" w:hAnsi="微软雅黑" w:eastAsia="微软雅黑"/>
          <w:b w:val="0"/>
        </w:rPr>
        <w:t>：</w:t>
      </w:r>
      <w:r>
        <w:rPr>
          <w:rFonts w:ascii="Consolas" w:hAnsi="Consolas" w:eastAsia="Consolas"/>
          <w:b w:val="0"/>
          <w:color w:val="1F5FA8"/>
          <w:sz w:val="19"/>
        </w:rPr>
        <w:t>ticket.yaml</w:t>
      </w:r>
      <w:r>
        <w:rPr>
          <w:rFonts w:ascii="微软雅黑" w:hAnsi="微软雅黑" w:eastAsia="微软雅黑"/>
          <w:b w:val="0"/>
        </w:rPr>
        <w:t xml:space="preserve"> / </w:t>
      </w:r>
      <w:r>
        <w:rPr>
          <w:rFonts w:ascii="Consolas" w:hAnsi="Consolas" w:eastAsia="Consolas"/>
          <w:b w:val="0"/>
          <w:color w:val="1F5FA8"/>
          <w:sz w:val="19"/>
        </w:rPr>
        <w:t>config.yaml</w:t>
      </w:r>
      <w:r>
        <w:rPr>
          <w:rFonts w:ascii="微软雅黑" w:hAnsi="微软雅黑" w:eastAsia="微软雅黑"/>
          <w:b w:val="0"/>
        </w:rPr>
        <w:t xml:space="preserve"> 里的密钥不打印到聊天、不写进任何文档、不发外网。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7. </w:t>
      </w:r>
      <w:r>
        <w:rPr>
          <w:rFonts w:ascii="微软雅黑" w:hAnsi="微软雅黑" w:eastAsia="微软雅黑"/>
          <w:b/>
        </w:rPr>
        <w:t>不动系统</w:t>
      </w:r>
      <w:r>
        <w:rPr>
          <w:rFonts w:ascii="微软雅黑" w:hAnsi="微软雅黑" w:eastAsia="微软雅黑"/>
          <w:b w:val="0"/>
        </w:rPr>
        <w:t xml:space="preserve">：不卸载软件、不改系统设置、不重启机器（Linux 用 </w:t>
      </w:r>
      <w:r>
        <w:rPr>
          <w:rFonts w:ascii="Consolas" w:hAnsi="Consolas" w:eastAsia="Consolas"/>
          <w:b w:val="0"/>
          <w:color w:val="1F5FA8"/>
          <w:sz w:val="19"/>
        </w:rPr>
        <w:t>systemctl restart qqbridge</w:t>
      </w:r>
      <w:r>
        <w:rPr>
          <w:rFonts w:ascii="微软雅黑" w:hAnsi="微软雅黑" w:eastAsia="微软雅黑"/>
          <w:b w:val="0"/>
        </w:rPr>
        <w:t>）。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8. </w:t>
      </w:r>
      <w:r>
        <w:rPr>
          <w:rFonts w:ascii="微软雅黑" w:hAnsi="微软雅黑" w:eastAsia="微软雅黑"/>
          <w:b/>
        </w:rPr>
        <w:t>人格照抄</w:t>
      </w:r>
      <w:r>
        <w:rPr>
          <w:rFonts w:ascii="微软雅黑" w:hAnsi="微软雅黑" w:eastAsia="微软雅黑"/>
          <w:b w:val="0"/>
        </w:rPr>
        <w:t xml:space="preserve">：用户给的人格原样写进 </w:t>
      </w:r>
      <w:r>
        <w:rPr>
          <w:rFonts w:ascii="Consolas" w:hAnsi="Consolas" w:eastAsia="Consolas"/>
          <w:b w:val="0"/>
          <w:color w:val="1F5FA8"/>
          <w:sz w:val="19"/>
        </w:rPr>
        <w:t>persona.prompt</w:t>
      </w:r>
      <w:r>
        <w:rPr>
          <w:rFonts w:ascii="微软雅黑" w:hAnsi="微软雅黑" w:eastAsia="微软雅黑"/>
          <w:b w:val="0"/>
        </w:rPr>
        <w:t>，一个字都别改（只有他给的是一两句零散要点时才由你扩写，见第 ⑥ 节）。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9. </w:t>
      </w:r>
      <w:r>
        <w:rPr>
          <w:rFonts w:ascii="微软雅黑" w:hAnsi="微软雅黑" w:eastAsia="微软雅黑"/>
          <w:b/>
        </w:rPr>
        <w:t>最后必须按第 ⑧ 节模板输出报告</w:t>
      </w:r>
      <w:r>
        <w:rPr>
          <w:rFonts w:ascii="微软雅黑" w:hAnsi="微软雅黑" w:eastAsia="微软雅黑"/>
          <w:b w:val="0"/>
        </w:rPr>
        <w:t>，缺项视为没做完。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③ 第 0 步：确定部署方式（按用户回答 3 判断，别自己瞎猜）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[System.Environment]::OSVersion.VersionString      # Windows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uname -a; cat /etc/os-release | head -3            # Linux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用户回答</w:t>
            </w:r>
          </w:p>
        </w:tc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走哪条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装了这台电脑 / 「就装我电脑上」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【④ 情况 A：本机部署】（机器人跑这台电脑，QQ 也登录在这台电脑）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有云服务器并给了 IP + SSH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【⑤ 情况 B：服务器部署】（24 小时在线，SSH 上去一条命令装完）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说「要一直在线」但没服务器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告诉他本机方案关机会下线；他愿意就上云主机，不愿就先用【④】</w:t>
            </w:r>
          </w:p>
        </w:tc>
      </w:tr>
    </w:tbl>
    <w:p>
      <w:pPr>
        <w:spacing w:after="40"/>
      </w:pPr>
    </w:p>
    <w:p>
      <w:pPr>
        <w:spacing w:before="60" w:after="120"/>
        <w:ind w:left="340"/>
        <w:shd w:val="clear" w:fill="F7F7F5"/>
      </w:pPr>
      <w:r>
        <w:rPr>
          <w:rFonts w:ascii="微软雅黑" w:hAnsi="微软雅黑" w:eastAsia="微软雅黑"/>
          <w:b w:val="0"/>
          <w:sz w:val="20"/>
        </w:rPr>
        <w:t>如果当前这台机器本身就是那台云服务器（</w:t>
      </w:r>
      <w:r>
        <w:rPr>
          <w:rFonts w:ascii="Consolas" w:hAnsi="Consolas" w:eastAsia="Consolas"/>
          <w:b w:val="0"/>
          <w:color w:val="1F5FA8"/>
          <w:sz w:val="19"/>
        </w:rPr>
        <w:t>uname</w:t>
      </w:r>
      <w:r>
        <w:rPr>
          <w:rFonts w:ascii="微软雅黑" w:hAnsi="微软雅黑" w:eastAsia="微软雅黑"/>
          <w:b w:val="0"/>
          <w:sz w:val="20"/>
        </w:rPr>
        <w:t xml:space="preserve"> 是 Linux），直接走【⑤】，不用再 SSH。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④ 情况 A：Windows 本机部署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A1 · 拿到安装包并解压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 xml:space="preserve">安装包 </w:t>
      </w:r>
      <w:r>
        <w:rPr>
          <w:rFonts w:ascii="Consolas" w:hAnsi="Consolas" w:eastAsia="Consolas"/>
          <w:b w:val="0"/>
          <w:color w:val="1F5FA8"/>
          <w:sz w:val="19"/>
        </w:rPr>
        <w:t>qq-bridge-full.zip</w:t>
      </w:r>
      <w:r>
        <w:rPr>
          <w:rFonts w:ascii="微软雅黑" w:hAnsi="微软雅黑" w:eastAsia="微软雅黑"/>
          <w:b w:val="0"/>
        </w:rPr>
        <w:t>（约 59MB，内含 NapCat 与表情包；解压出来就是安装目录）。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$zip = (Get-ChildItem D:\, "$env:USERPROFILE\Downloads", "$env:USERPROFILE\Desktop" -Filter "qq-bridge*.zip" -ErrorAction SilentlyContinue | Select-Object -First 1).FullName</w:t>
      </w:r>
      <w:r>
        <w:br/>
      </w:r>
      <w:r>
        <w:rPr>
          <w:rFonts w:ascii="Consolas" w:hAnsi="Consolas" w:eastAsia="Consolas"/>
          <w:color w:val="24292E"/>
          <w:sz w:val="17"/>
        </w:rPr>
        <w:t>if (-not $zip) {</w:t>
      </w:r>
      <w:r>
        <w:br/>
      </w:r>
      <w:r>
        <w:rPr>
          <w:rFonts w:ascii="Consolas" w:hAnsi="Consolas" w:eastAsia="Consolas"/>
          <w:color w:val="24292E"/>
          <w:sz w:val="17"/>
        </w:rPr>
        <w:t xml:space="preserve">    $zip = "D:\qq-bridge-full.zip"</w:t>
      </w:r>
      <w:r>
        <w:br/>
      </w:r>
      <w:r>
        <w:rPr>
          <w:rFonts w:ascii="Consolas" w:hAnsi="Consolas" w:eastAsia="Consolas"/>
          <w:color w:val="24292E"/>
          <w:sz w:val="17"/>
        </w:rPr>
        <w:t xml:space="preserve">    Invoke-WebRequest -Uri "https://gitee.com/wangcc111/qq-bridge-dist/releases/download/v2.0/qq-bridge-full.zip" -OutFile $zip -UseBasicParsing -TimeoutSec 600</w:t>
      </w:r>
      <w:r>
        <w:br/>
      </w:r>
      <w:r>
        <w:rPr>
          <w:rFonts w:ascii="Consolas" w:hAnsi="Consolas" w:eastAsia="Consolas"/>
          <w:color w:val="24292E"/>
          <w:sz w:val="17"/>
        </w:rPr>
        <w:t>}</w:t>
      </w:r>
      <w:r>
        <w:br/>
      </w:r>
      <w:r>
        <w:rPr>
          <w:rFonts w:ascii="Consolas" w:hAnsi="Consolas" w:eastAsia="Consolas"/>
          <w:color w:val="24292E"/>
          <w:sz w:val="17"/>
        </w:rPr>
        <w:t>Write-Host "包：$zip  $([math]::Round((Get-Item $zip).Length/1MB,1)) MB"</w:t>
      </w:r>
      <w:r>
        <w:br/>
      </w:r>
      <w:r>
        <w:rPr>
          <w:rFonts w:ascii="Consolas" w:hAnsi="Consolas" w:eastAsia="Consolas"/>
          <w:color w:val="24292E"/>
          <w:sz w:val="17"/>
        </w:rPr>
      </w:r>
      <w:r>
        <w:br/>
      </w:r>
      <w:r>
        <w:rPr>
          <w:rFonts w:ascii="Consolas" w:hAnsi="Consolas" w:eastAsia="Consolas"/>
          <w:color w:val="24292E"/>
          <w:sz w:val="17"/>
        </w:rPr>
        <w:t>Expand-Archive -Path $zip -DestinationPath D:\qqbridge -Force</w:t>
      </w:r>
      <w:r>
        <w:br/>
      </w:r>
      <w:r>
        <w:rPr>
          <w:rFonts w:ascii="Consolas" w:hAnsi="Consolas" w:eastAsia="Consolas"/>
          <w:color w:val="24292E"/>
          <w:sz w:val="17"/>
        </w:rPr>
        <w:t>Test-Path D:\qqbridge\deploy.ps1     # 必须是 True</w:t>
      </w:r>
    </w:p>
    <w:p>
      <w:pPr>
        <w:spacing w:after="100"/>
      </w:pPr>
      <w:r>
        <w:rPr>
          <w:rFonts w:ascii="微软雅黑" w:hAnsi="微软雅黑" w:eastAsia="微软雅黑"/>
          <w:b/>
        </w:rPr>
        <w:t>判据</w:t>
      </w:r>
      <w:r>
        <w:rPr>
          <w:rFonts w:ascii="微软雅黑" w:hAnsi="微软雅黑" w:eastAsia="微软雅黑"/>
          <w:b w:val="0"/>
        </w:rPr>
        <w:t>：</w:t>
      </w:r>
      <w:r>
        <w:rPr>
          <w:rFonts w:ascii="Consolas" w:hAnsi="Consolas" w:eastAsia="Consolas"/>
          <w:b w:val="0"/>
          <w:color w:val="1F5FA8"/>
          <w:sz w:val="19"/>
        </w:rPr>
        <w:t>D:\qqbridge\deploy.ps1</w:t>
      </w:r>
      <w:r>
        <w:rPr>
          <w:rFonts w:ascii="微软雅黑" w:hAnsi="微软雅黑" w:eastAsia="微软雅黑"/>
          <w:b w:val="0"/>
        </w:rPr>
        <w:t>、</w:t>
      </w:r>
      <w:r>
        <w:rPr>
          <w:rFonts w:ascii="Consolas" w:hAnsi="Consolas" w:eastAsia="Consolas"/>
          <w:b w:val="0"/>
          <w:color w:val="1F5FA8"/>
          <w:sz w:val="19"/>
        </w:rPr>
        <w:t>D:\qqbridge\main_nb.py</w:t>
      </w:r>
      <w:r>
        <w:rPr>
          <w:rFonts w:ascii="微软雅黑" w:hAnsi="微软雅黑" w:eastAsia="微软雅黑"/>
          <w:b w:val="0"/>
        </w:rPr>
        <w:t>、</w:t>
      </w:r>
      <w:r>
        <w:rPr>
          <w:rFonts w:ascii="Consolas" w:hAnsi="Consolas" w:eastAsia="Consolas"/>
          <w:b w:val="0"/>
          <w:color w:val="1F5FA8"/>
          <w:sz w:val="19"/>
        </w:rPr>
        <w:t>D:\qqbridge\nb</w:t>
      </w:r>
      <w:r>
        <w:rPr>
          <w:rFonts w:ascii="微软雅黑" w:hAnsi="微软雅黑" w:eastAsia="微软雅黑"/>
          <w:b w:val="0"/>
        </w:rPr>
        <w:t xml:space="preserve"> 都存在。</w:t>
      </w:r>
    </w:p>
    <w:p>
      <w:pPr>
        <w:spacing w:after="100"/>
      </w:pPr>
      <w:r>
        <w:rPr>
          <w:rFonts w:ascii="微软雅黑" w:hAnsi="微软雅黑" w:eastAsia="微软雅黑"/>
          <w:b/>
        </w:rPr>
        <w:t>失败怎么办</w:t>
      </w:r>
      <w:r>
        <w:rPr>
          <w:rFonts w:ascii="微软雅黑" w:hAnsi="微软雅黑" w:eastAsia="微软雅黑"/>
          <w:b w:val="0"/>
        </w:rPr>
        <w:t xml:space="preserve">：下载 404/超时 → 让用户用浏览器从 </w:t>
      </w:r>
      <w:r>
        <w:rPr>
          <w:rFonts w:ascii="Consolas" w:hAnsi="Consolas" w:eastAsia="Consolas"/>
          <w:b w:val="0"/>
          <w:color w:val="1F5FA8"/>
          <w:sz w:val="19"/>
        </w:rPr>
        <w:t>https://gitee.com/wangcc111/qq-bridge-dist</w:t>
      </w:r>
      <w:r>
        <w:rPr>
          <w:rFonts w:ascii="微软雅黑" w:hAnsi="微软雅黑" w:eastAsia="微软雅黑"/>
          <w:b w:val="0"/>
        </w:rPr>
        <w:t xml:space="preserve"> 下 </w:t>
      </w:r>
      <w:r>
        <w:rPr>
          <w:rFonts w:ascii="Consolas" w:hAnsi="Consolas" w:eastAsia="Consolas"/>
          <w:b w:val="0"/>
          <w:color w:val="1F5FA8"/>
          <w:sz w:val="19"/>
        </w:rPr>
        <w:t>qq-bridge-full.zip</w:t>
      </w:r>
      <w:r>
        <w:rPr>
          <w:rFonts w:ascii="微软雅黑" w:hAnsi="微软雅黑" w:eastAsia="微软雅黑"/>
          <w:b w:val="0"/>
        </w:rPr>
        <w:t xml:space="preserve"> 放 </w:t>
      </w:r>
      <w:r>
        <w:rPr>
          <w:rFonts w:ascii="Consolas" w:hAnsi="Consolas" w:eastAsia="Consolas"/>
          <w:b w:val="0"/>
          <w:color w:val="1F5FA8"/>
          <w:sz w:val="19"/>
        </w:rPr>
        <w:t>D:\</w:t>
      </w:r>
      <w:r>
        <w:rPr>
          <w:rFonts w:ascii="微软雅黑" w:hAnsi="微软雅黑" w:eastAsia="微软雅黑"/>
          <w:b w:val="0"/>
        </w:rPr>
        <w:t xml:space="preserve"> 再解压；没有 D 盘就换 </w:t>
      </w:r>
      <w:r>
        <w:rPr>
          <w:rFonts w:ascii="Consolas" w:hAnsi="Consolas" w:eastAsia="Consolas"/>
          <w:b w:val="0"/>
          <w:color w:val="1F5FA8"/>
          <w:sz w:val="19"/>
        </w:rPr>
        <w:t>C:\qqbridge</w:t>
      </w:r>
      <w:r>
        <w:rPr>
          <w:rFonts w:ascii="微软雅黑" w:hAnsi="微软雅黑" w:eastAsia="微软雅黑"/>
          <w:b w:val="0"/>
        </w:rPr>
        <w:t>；</w:t>
      </w:r>
      <w:r>
        <w:rPr>
          <w:rFonts w:ascii="Consolas" w:hAnsi="Consolas" w:eastAsia="Consolas"/>
          <w:b w:val="0"/>
          <w:color w:val="1F5FA8"/>
          <w:sz w:val="19"/>
        </w:rPr>
        <w:t>Expand-Archive</w:t>
      </w:r>
      <w:r>
        <w:rPr>
          <w:rFonts w:ascii="微软雅黑" w:hAnsi="微软雅黑" w:eastAsia="微软雅黑"/>
          <w:b w:val="0"/>
        </w:rPr>
        <w:t xml:space="preserve"> 报路径太长 → 用 </w:t>
      </w:r>
      <w:r>
        <w:rPr>
          <w:rFonts w:ascii="Consolas" w:hAnsi="Consolas" w:eastAsia="Consolas"/>
          <w:b w:val="0"/>
          <w:color w:val="1F5FA8"/>
          <w:sz w:val="19"/>
        </w:rPr>
        <w:t>tar -xf $zip -C D:\qqbridge</w:t>
      </w:r>
      <w:r>
        <w:rPr>
          <w:rFonts w:ascii="微软雅黑" w:hAnsi="微软雅黑" w:eastAsia="微软雅黑"/>
          <w:b w:val="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A2 · 写工单（只有 4 项）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 xml:space="preserve">把用户回答写进 </w:t>
      </w:r>
      <w:r>
        <w:rPr>
          <w:rFonts w:ascii="Consolas" w:hAnsi="Consolas" w:eastAsia="Consolas"/>
          <w:b w:val="0"/>
          <w:color w:val="1F5FA8"/>
          <w:sz w:val="19"/>
        </w:rPr>
        <w:t>D:\ticket.yaml</w:t>
      </w:r>
      <w:r>
        <w:rPr>
          <w:rFonts w:ascii="微软雅黑" w:hAnsi="微软雅黑" w:eastAsia="微软雅黑"/>
          <w:b w:val="0"/>
        </w:rPr>
        <w:t>（UTF-8，</w:t>
      </w:r>
      <w:r>
        <w:rPr>
          <w:rFonts w:ascii="微软雅黑" w:hAnsi="微软雅黑" w:eastAsia="微软雅黑"/>
          <w:b/>
        </w:rPr>
        <w:t>人格整段照抄，每行前 4 个空格</w:t>
      </w:r>
      <w:r>
        <w:rPr>
          <w:rFonts w:ascii="微软雅黑" w:hAnsi="微软雅黑" w:eastAsia="微软雅黑"/>
          <w:b w:val="0"/>
        </w:rPr>
        <w:t>）：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api:</w:t>
      </w:r>
      <w:r>
        <w:br/>
      </w:r>
      <w:r>
        <w:rPr>
          <w:rFonts w:ascii="Consolas" w:hAnsi="Consolas" w:eastAsia="Consolas"/>
          <w:color w:val="24292E"/>
          <w:sz w:val="17"/>
        </w:rPr>
        <w:t xml:space="preserve">  base_url: "用户给的网址"</w:t>
      </w:r>
      <w:r>
        <w:br/>
      </w:r>
      <w:r>
        <w:rPr>
          <w:rFonts w:ascii="Consolas" w:hAnsi="Consolas" w:eastAsia="Consolas"/>
          <w:color w:val="24292E"/>
          <w:sz w:val="17"/>
        </w:rPr>
        <w:t xml:space="preserve">  api_key: "用户给的密钥"</w:t>
      </w:r>
      <w:r>
        <w:br/>
      </w:r>
      <w:r>
        <w:rPr>
          <w:rFonts w:ascii="Consolas" w:hAnsi="Consolas" w:eastAsia="Consolas"/>
          <w:color w:val="24292E"/>
          <w:sz w:val="17"/>
        </w:rPr>
        <w:t xml:space="preserve">  model: "用户给的模型名"</w:t>
      </w:r>
      <w:r>
        <w:br/>
      </w:r>
      <w:r>
        <w:rPr>
          <w:rFonts w:ascii="Consolas" w:hAnsi="Consolas" w:eastAsia="Consolas"/>
          <w:color w:val="24292E"/>
          <w:sz w:val="17"/>
        </w:rPr>
      </w:r>
      <w:r>
        <w:br/>
      </w:r>
      <w:r>
        <w:rPr>
          <w:rFonts w:ascii="Consolas" w:hAnsi="Consolas" w:eastAsia="Consolas"/>
          <w:color w:val="24292E"/>
          <w:sz w:val="17"/>
        </w:rPr>
        <w:t>persona:</w:t>
      </w:r>
      <w:r>
        <w:br/>
      </w:r>
      <w:r>
        <w:rPr>
          <w:rFonts w:ascii="Consolas" w:hAnsi="Consolas" w:eastAsia="Consolas"/>
          <w:color w:val="24292E"/>
          <w:sz w:val="17"/>
        </w:rPr>
        <w:t xml:space="preserve">  prompt: |</w:t>
      </w:r>
      <w:r>
        <w:br/>
      </w:r>
      <w:r>
        <w:rPr>
          <w:rFonts w:ascii="Consolas" w:hAnsi="Consolas" w:eastAsia="Consolas"/>
          <w:color w:val="24292E"/>
          <w:sz w:val="17"/>
        </w:rPr>
        <w:t xml:space="preserve">    用户给的人格整段贴在这里</w:t>
      </w:r>
      <w:r>
        <w:br/>
      </w:r>
      <w:r>
        <w:rPr>
          <w:rFonts w:ascii="Consolas" w:hAnsi="Consolas" w:eastAsia="Consolas"/>
          <w:color w:val="24292E"/>
          <w:sz w:val="17"/>
        </w:rPr>
        <w:t xml:space="preserve">    第二行、第三行都保留</w:t>
      </w:r>
      <w:r>
        <w:br/>
      </w:r>
      <w:r>
        <w:rPr>
          <w:rFonts w:ascii="Consolas" w:hAnsi="Consolas" w:eastAsia="Consolas"/>
          <w:color w:val="24292E"/>
          <w:sz w:val="17"/>
        </w:rPr>
        <w:t xml:space="preserve">    每行前面 4 个空格（YAML 多行写法）</w:t>
      </w:r>
    </w:p>
    <w:p>
      <w:pPr>
        <w:spacing w:after="100"/>
      </w:pPr>
      <w:r>
        <w:rPr>
          <w:rFonts w:ascii="微软雅黑" w:hAnsi="微软雅黑" w:eastAsia="微软雅黑"/>
          <w:b/>
        </w:rPr>
        <w:t>判据</w:t>
      </w:r>
      <w:r>
        <w:rPr>
          <w:rFonts w:ascii="微软雅黑" w:hAnsi="微软雅黑" w:eastAsia="微软雅黑"/>
          <w:b w:val="0"/>
        </w:rPr>
        <w:t>：</w:t>
      </w:r>
      <w:r>
        <w:rPr>
          <w:rFonts w:ascii="Consolas" w:hAnsi="Consolas" w:eastAsia="Consolas"/>
          <w:b w:val="0"/>
          <w:color w:val="1F5FA8"/>
          <w:sz w:val="19"/>
        </w:rPr>
        <w:t>D:\ticket.yaml</w:t>
      </w:r>
      <w:r>
        <w:rPr>
          <w:rFonts w:ascii="微软雅黑" w:hAnsi="微软雅黑" w:eastAsia="微软雅黑"/>
          <w:b w:val="0"/>
        </w:rPr>
        <w:t xml:space="preserve"> 存在，</w:t>
      </w:r>
      <w:r>
        <w:rPr>
          <w:rFonts w:ascii="Consolas" w:hAnsi="Consolas" w:eastAsia="Consolas"/>
          <w:b w:val="0"/>
          <w:color w:val="1F5FA8"/>
          <w:sz w:val="19"/>
        </w:rPr>
        <w:t>api</w:t>
      </w:r>
      <w:r>
        <w:rPr>
          <w:rFonts w:ascii="微软雅黑" w:hAnsi="微软雅黑" w:eastAsia="微软雅黑"/>
          <w:b w:val="0"/>
        </w:rPr>
        <w:t xml:space="preserve"> 三项非空，</w:t>
      </w:r>
      <w:r>
        <w:rPr>
          <w:rFonts w:ascii="Consolas" w:hAnsi="Consolas" w:eastAsia="Consolas"/>
          <w:b w:val="0"/>
          <w:color w:val="1F5FA8"/>
          <w:sz w:val="19"/>
        </w:rPr>
        <w:t>persona.prompt</w:t>
      </w:r>
      <w:r>
        <w:rPr>
          <w:rFonts w:ascii="微软雅黑" w:hAnsi="微软雅黑" w:eastAsia="微软雅黑"/>
          <w:b w:val="0"/>
        </w:rPr>
        <w:t xml:space="preserve"> 字数 ≈ 用户给的那段。</w:t>
      </w:r>
    </w:p>
    <w:p>
      <w:pPr>
        <w:spacing w:before="60" w:after="120"/>
        <w:ind w:left="340"/>
        <w:shd w:val="clear" w:fill="F7F7F5"/>
      </w:pPr>
      <w:r>
        <w:rPr>
          <w:rFonts w:ascii="Consolas" w:hAnsi="Consolas" w:eastAsia="Consolas"/>
          <w:b w:val="0"/>
          <w:color w:val="1F5FA8"/>
          <w:sz w:val="19"/>
        </w:rPr>
        <w:t>robot.qq</w:t>
      </w:r>
      <w:r>
        <w:rPr>
          <w:rFonts w:ascii="微软雅黑" w:hAnsi="微软雅黑" w:eastAsia="微软雅黑"/>
          <w:b w:val="0"/>
          <w:sz w:val="20"/>
        </w:rPr>
        <w:t xml:space="preserve"> 和 </w:t>
      </w:r>
      <w:r>
        <w:rPr>
          <w:rFonts w:ascii="Consolas" w:hAnsi="Consolas" w:eastAsia="Consolas"/>
          <w:b w:val="0"/>
          <w:color w:val="1F5FA8"/>
          <w:sz w:val="19"/>
        </w:rPr>
        <w:t>allow</w:t>
      </w:r>
      <w:r>
        <w:rPr>
          <w:rFonts w:ascii="微软雅黑" w:hAnsi="微软雅黑" w:eastAsia="微软雅黑"/>
          <w:b w:val="0"/>
          <w:sz w:val="20"/>
        </w:rPr>
        <w:t xml:space="preserve"> 都</w:t>
      </w:r>
      <w:r>
        <w:rPr>
          <w:rFonts w:ascii="微软雅黑" w:hAnsi="微软雅黑" w:eastAsia="微软雅黑"/>
          <w:b/>
          <w:sz w:val="20"/>
        </w:rPr>
        <w:t>不用写</w:t>
      </w:r>
      <w:r>
        <w:rPr>
          <w:rFonts w:ascii="微软雅黑" w:hAnsi="微软雅黑" w:eastAsia="微软雅黑"/>
          <w:b w:val="0"/>
          <w:sz w:val="20"/>
        </w:rPr>
        <w:t>：机器人号扫码时自动写入，白名单装完自动认领。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A3 · 一条命令装完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cd D:\qqbridge</w:t>
      </w:r>
      <w:r>
        <w:br/>
      </w:r>
      <w:r>
        <w:rPr>
          <w:rFonts w:ascii="Consolas" w:hAnsi="Consolas" w:eastAsia="Consolas"/>
          <w:color w:val="24292E"/>
          <w:sz w:val="17"/>
        </w:rPr>
        <w:t>powershell -NoProfile -ExecutionPolicy Bypass -File .\deploy.ps1 -InstallDir D:\qqbridge -TicketPath D:\ticket.yaml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 xml:space="preserve">依次做（幂等，可重复跑）：找/装 Python 3.12 → 建 </w:t>
      </w:r>
      <w:r>
        <w:rPr>
          <w:rFonts w:ascii="Consolas" w:hAnsi="Consolas" w:eastAsia="Consolas"/>
          <w:b w:val="0"/>
          <w:color w:val="1F5FA8"/>
          <w:sz w:val="19"/>
        </w:rPr>
        <w:t>.venv</w:t>
      </w:r>
      <w:r>
        <w:rPr>
          <w:rFonts w:ascii="微软雅黑" w:hAnsi="微软雅黑" w:eastAsia="微软雅黑"/>
          <w:b w:val="0"/>
        </w:rPr>
        <w:t xml:space="preserve"> → 装依赖（清华/阿里云镜像，官方源兜底）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 xml:space="preserve">→ 下载并解压 NapCat → 按工单生成 </w:t>
      </w:r>
      <w:r>
        <w:rPr>
          <w:rFonts w:ascii="Consolas" w:hAnsi="Consolas" w:eastAsia="Consolas"/>
          <w:b w:val="0"/>
          <w:color w:val="1F5FA8"/>
          <w:sz w:val="19"/>
        </w:rPr>
        <w:t>config.yaml</w:t>
      </w:r>
      <w:r>
        <w:rPr>
          <w:rFonts w:ascii="微软雅黑" w:hAnsi="微软雅黑" w:eastAsia="微软雅黑"/>
          <w:b w:val="0"/>
        </w:rPr>
        <w:t xml:space="preserve"> + </w:t>
      </w:r>
      <w:r>
        <w:rPr>
          <w:rFonts w:ascii="Consolas" w:hAnsi="Consolas" w:eastAsia="Consolas"/>
          <w:b w:val="0"/>
          <w:color w:val="1F5FA8"/>
          <w:sz w:val="19"/>
        </w:rPr>
        <w:t>data\personas.yaml</w:t>
      </w:r>
      <w:r>
        <w:rPr>
          <w:rFonts w:ascii="微软雅黑" w:hAnsi="微软雅黑" w:eastAsia="微软雅黑"/>
          <w:b w:val="0"/>
        </w:rPr>
        <w:t xml:space="preserve"> → 生成 </w:t>
      </w:r>
      <w:r>
        <w:rPr>
          <w:rFonts w:ascii="Consolas" w:hAnsi="Consolas" w:eastAsia="Consolas"/>
          <w:b w:val="0"/>
          <w:color w:val="1F5FA8"/>
          <w:sz w:val="19"/>
        </w:rPr>
        <w:t>nb.env</w:t>
      </w:r>
      <w:r>
        <w:rPr>
          <w:rFonts w:ascii="微软雅黑" w:hAnsi="微软雅黑" w:eastAsia="微软雅黑"/>
          <w:b w:val="0"/>
        </w:rPr>
        <w:t xml:space="preserve"> → 建桌面图标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 xml:space="preserve">→ 启动服务 → 轮询 </w:t>
      </w:r>
      <w:r>
        <w:rPr>
          <w:rFonts w:ascii="Consolas" w:hAnsi="Consolas" w:eastAsia="Consolas"/>
          <w:b w:val="0"/>
          <w:color w:val="1F5FA8"/>
          <w:sz w:val="19"/>
        </w:rPr>
        <w:t>/status</w:t>
      </w:r>
      <w:r>
        <w:rPr>
          <w:rFonts w:ascii="微软雅黑" w:hAnsi="微软雅黑" w:eastAsia="微软雅黑"/>
          <w:b w:val="0"/>
        </w:rPr>
        <w:t xml:space="preserve"> → 打印验收报告。</w:t>
      </w:r>
    </w:p>
    <w:p>
      <w:pPr>
        <w:spacing w:after="100"/>
      </w:pPr>
      <w:r>
        <w:rPr>
          <w:rFonts w:ascii="微软雅黑" w:hAnsi="微软雅黑" w:eastAsia="微软雅黑"/>
          <w:b/>
        </w:rPr>
        <w:t>判据</w:t>
      </w:r>
      <w:r>
        <w:rPr>
          <w:rFonts w:ascii="微软雅黑" w:hAnsi="微软雅黑" w:eastAsia="微软雅黑"/>
          <w:b w:val="0"/>
        </w:rPr>
        <w:t>（报告末尾出现）：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框架     : NoneBot2 2.x（nonebot-adapter-onebot）</w:t>
      </w:r>
      <w:r>
        <w:br/>
      </w:r>
      <w:r>
        <w:rPr>
          <w:rFonts w:ascii="Consolas" w:hAnsi="Consolas" w:eastAsia="Consolas"/>
          <w:color w:val="24292E"/>
          <w:sz w:val="17"/>
        </w:rPr>
        <w:t>服务     : 在线</w:t>
      </w:r>
    </w:p>
    <w:p>
      <w:pPr>
        <w:spacing w:after="100"/>
      </w:pPr>
      <w:r>
        <w:rPr>
          <w:rFonts w:ascii="微软雅黑" w:hAnsi="微软雅黑" w:eastAsia="微软雅黑"/>
          <w:b/>
        </w:rPr>
        <w:t>失败怎么办</w:t>
      </w:r>
      <w:r>
        <w:rPr>
          <w:rFonts w:ascii="微软雅黑" w:hAnsi="微软雅黑" w:eastAsia="微软雅黑"/>
          <w:b w:val="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pip 装不上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.venv\Scripts\python.exe -m pip install -r requirements.txt -i https://pypi.tuna.tsinghua.edu.cn/simple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NapCat 下载全失败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手动下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NapCat.Shell.zip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放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D:\qqbridge\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后重跑同一命令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/status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120 秒没起来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看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D:\qqbridge\logs\stderr.log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logs\nonebot.log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；端口占用先结束旧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pythonw.exe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提示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autoconfig 失败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只会是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api.base_url / api_key / model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三项没填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 w:val="0"/>
        </w:rPr>
        <w:t>A4 · 扫码登录（人工，一次）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(Invoke-WebRequest http://127.0.0.1:8088/status -UseBasicParsing).Content</w:t>
      </w:r>
    </w:p>
    <w:p>
      <w:pPr>
        <w:pStyle w:val="ListBullet"/>
        <w:spacing w:after="60" w:line="336" w:lineRule="auto"/>
      </w:pPr>
      <w:r>
        <w:rPr>
          <w:rFonts w:ascii="Consolas" w:hAnsi="Consolas" w:eastAsia="Consolas"/>
          <w:b w:val="0"/>
          <w:color w:val="1F5FA8"/>
          <w:sz w:val="19"/>
        </w:rPr>
        <w:t>"connected": true</w:t>
      </w:r>
      <w:r>
        <w:rPr>
          <w:rFonts w:ascii="微软雅黑" w:hAnsi="微软雅黑" w:eastAsia="微软雅黑"/>
          <w:b w:val="0"/>
        </w:rPr>
        <w:t xml:space="preserve"> → 登录态还在，直接进 A5。</w:t>
      </w:r>
    </w:p>
    <w:p>
      <w:pPr>
        <w:pStyle w:val="ListBullet"/>
        <w:spacing w:after="60" w:line="336" w:lineRule="auto"/>
      </w:pPr>
      <w:r>
        <w:rPr>
          <w:rFonts w:ascii="Consolas" w:hAnsi="Consolas" w:eastAsia="Consolas"/>
          <w:b w:val="0"/>
          <w:color w:val="1F5FA8"/>
          <w:sz w:val="19"/>
        </w:rPr>
        <w:t>"connected": false</w:t>
      </w:r>
      <w:r>
        <w:rPr>
          <w:rFonts w:ascii="微软雅黑" w:hAnsi="微软雅黑" w:eastAsia="微软雅黑"/>
          <w:b w:val="0"/>
        </w:rPr>
        <w:t xml:space="preserve"> → 让用户打开网页配置台扫码（也可以用命令）：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Start-Process "http://127.0.0.1:8088/admin"       # 配置台里点「扫码登录」</w:t>
      </w:r>
      <w:r>
        <w:br/>
      </w:r>
      <w:r>
        <w:rPr>
          <w:rFonts w:ascii="Consolas" w:hAnsi="Consolas" w:eastAsia="Consolas"/>
          <w:color w:val="24292E"/>
          <w:sz w:val="17"/>
        </w:rPr>
        <w:t># 等价的命令行方式：</w:t>
      </w:r>
      <w:r>
        <w:br/>
      </w:r>
      <w:r>
        <w:rPr>
          <w:rFonts w:ascii="Consolas" w:hAnsi="Consolas" w:eastAsia="Consolas"/>
          <w:color w:val="24292E"/>
          <w:sz w:val="17"/>
        </w:rPr>
        <w:t>Start-Process -FilePath "D:\qqbridge\.venv\Scripts\python.exe" -ArgumentList "login_qr.py" -WorkingDirectory "D:\qqbridge"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>告诉用户：</w:t>
      </w:r>
    </w:p>
    <w:p>
      <w:pPr>
        <w:spacing w:before="60" w:after="120"/>
        <w:ind w:left="340"/>
        <w:shd w:val="clear" w:fill="F7F7F5"/>
      </w:pPr>
      <w:r>
        <w:rPr>
          <w:rFonts w:ascii="微软雅黑" w:hAnsi="微软雅黑" w:eastAsia="微软雅黑"/>
          <w:b w:val="0"/>
          <w:sz w:val="20"/>
        </w:rPr>
        <w:t>浏览器里那个页面「动作」那一栏有个「扫码登录」按钮，点它，屏幕上会弹二维码窗口，用手机 QQ（登录机器人那个号）扫一下，扫完窗口自己会关。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>轮询（最多 3 分钟）：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for ($i=0; $i -lt 18; $i++) { Start-Sleep 10; $s = (Invoke-WebRequest http://127.0.0.1:8088/status -UseBasicParsing).Content; if ($s -match '"connected":\s*true') { "已连接  $s"; break } }</w:t>
      </w:r>
    </w:p>
    <w:p>
      <w:pPr>
        <w:spacing w:after="100"/>
      </w:pPr>
      <w:r>
        <w:rPr>
          <w:rFonts w:ascii="微软雅黑" w:hAnsi="微软雅黑" w:eastAsia="微软雅黑"/>
          <w:b/>
        </w:rPr>
        <w:t>判据</w:t>
      </w:r>
      <w:r>
        <w:rPr>
          <w:rFonts w:ascii="微软雅黑" w:hAnsi="微软雅黑" w:eastAsia="微软雅黑"/>
          <w:b w:val="0"/>
        </w:rPr>
        <w:t>：</w:t>
      </w:r>
      <w:r>
        <w:rPr>
          <w:rFonts w:ascii="Consolas" w:hAnsi="Consolas" w:eastAsia="Consolas"/>
          <w:b w:val="0"/>
          <w:color w:val="1F5FA8"/>
          <w:sz w:val="19"/>
        </w:rPr>
        <w:t>connected: true</w:t>
      </w:r>
      <w:r>
        <w:rPr>
          <w:rFonts w:ascii="微软雅黑" w:hAnsi="微软雅黑" w:eastAsia="微软雅黑"/>
          <w:b w:val="0"/>
        </w:rPr>
        <w:t>，</w:t>
      </w:r>
      <w:r>
        <w:rPr>
          <w:rFonts w:ascii="Consolas" w:hAnsi="Consolas" w:eastAsia="Consolas"/>
          <w:b w:val="0"/>
          <w:color w:val="1F5FA8"/>
          <w:sz w:val="19"/>
        </w:rPr>
        <w:t>self_id</w:t>
      </w:r>
      <w:r>
        <w:rPr>
          <w:rFonts w:ascii="微软雅黑" w:hAnsi="微软雅黑" w:eastAsia="微软雅黑"/>
          <w:b w:val="0"/>
        </w:rPr>
        <w:t xml:space="preserve"> 是一串 QQ 号（</w:t>
      </w:r>
      <w:r>
        <w:rPr>
          <w:rFonts w:ascii="微软雅黑" w:hAnsi="微软雅黑" w:eastAsia="微软雅黑"/>
          <w:b/>
        </w:rPr>
        <w:t>会自动写进 `config.yaml` 的 `bot_qq`，不用问用户</w:t>
      </w:r>
      <w:r>
        <w:rPr>
          <w:rFonts w:ascii="微软雅黑" w:hAnsi="微软雅黑" w:eastAsia="微软雅黑"/>
          <w:b w:val="0"/>
        </w:rPr>
        <w:t>）。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A5 · 认领白名单（自动，不用用户报号）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>此刻白名单是空的 —— 谁发消息机器人都不回，但会把发信人写进日志：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  <w:b w:val="0"/>
        </w:rPr>
        <w:t>告诉用户：</w:t>
      </w:r>
    </w:p>
    <w:p>
      <w:pPr>
        <w:spacing w:before="60" w:after="120"/>
        <w:ind w:left="340"/>
        <w:shd w:val="clear" w:fill="F7F7F5"/>
      </w:pPr>
      <w:r>
        <w:rPr>
          <w:rFonts w:ascii="微软雅黑" w:hAnsi="微软雅黑" w:eastAsia="微软雅黑"/>
          <w:b w:val="0"/>
          <w:sz w:val="20"/>
        </w:rPr>
        <w:t>请用</w:t>
      </w:r>
      <w:r>
        <w:rPr>
          <w:rFonts w:ascii="微软雅黑" w:hAnsi="微软雅黑" w:eastAsia="微软雅黑"/>
          <w:b/>
          <w:sz w:val="20"/>
        </w:rPr>
        <w:t>你平时聊天的那个 QQ</w:t>
      </w:r>
      <w:r>
        <w:rPr>
          <w:rFonts w:ascii="微软雅黑" w:hAnsi="微软雅黑" w:eastAsia="微软雅黑"/>
          <w:b w:val="0"/>
          <w:sz w:val="20"/>
        </w:rPr>
        <w:t xml:space="preserve"> 给机器人随便发一句话（比如「在吗」）。这会儿它不会回，正常，等我说好。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  <w:b w:val="0"/>
        </w:rPr>
        <w:t>确认日志留痕：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Select-String -Path D:\qqbridge\logs\qq-bridge.log -Pattern "白名单外消息" | Select-Object -Last 3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  <w:b w:val="0"/>
        </w:rPr>
        <w:t>认领（加进白名单 + 热重载，不重启）：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cd D:\qqbridge</w:t>
      </w:r>
      <w:r>
        <w:br/>
      </w:r>
      <w:r>
        <w:rPr>
          <w:rFonts w:ascii="Consolas" w:hAnsi="Consolas" w:eastAsia="Consolas"/>
          <w:color w:val="24292E"/>
          <w:sz w:val="17"/>
        </w:rPr>
        <w:t>.venv\Scripts\python.exe tools\claim.py --auto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>输出应为：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· 加入白名单：&lt;对方QQ&gt;</w:t>
      </w:r>
      <w:r>
        <w:br/>
      </w:r>
      <w:r>
        <w:rPr>
          <w:rFonts w:ascii="Consolas" w:hAnsi="Consolas" w:eastAsia="Consolas"/>
          <w:color w:val="24292E"/>
          <w:sz w:val="17"/>
        </w:rPr>
        <w:t>· 已写入 D:\qqbridge\config.yaml</w:t>
      </w:r>
      <w:r>
        <w:br/>
      </w:r>
      <w:r>
        <w:rPr>
          <w:rFonts w:ascii="Consolas" w:hAnsi="Consolas" w:eastAsia="Consolas"/>
          <w:color w:val="24292E"/>
          <w:sz w:val="17"/>
        </w:rPr>
        <w:t>白名单    ：&lt;对方QQ&gt;</w:t>
      </w:r>
      <w:r>
        <w:br/>
      </w:r>
      <w:r>
        <w:rPr>
          <w:rFonts w:ascii="Consolas" w:hAnsi="Consolas" w:eastAsia="Consolas"/>
          <w:color w:val="24292E"/>
          <w:sz w:val="17"/>
        </w:rPr>
        <w:t>热重载    ：{'ok': True}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  <w:b w:val="0"/>
        </w:rPr>
        <w:t>让用户</w:t>
      </w:r>
      <w:r>
        <w:rPr>
          <w:rFonts w:ascii="微软雅黑" w:hAnsi="微软雅黑" w:eastAsia="微软雅黑"/>
          <w:b/>
        </w:rPr>
        <w:t>再发一句「在吗」</w:t>
      </w:r>
      <w:r>
        <w:rPr>
          <w:rFonts w:ascii="微软雅黑" w:hAnsi="微软雅黑" w:eastAsia="微软雅黑"/>
          <w:b w:val="0"/>
        </w:rPr>
        <w:t xml:space="preserve"> → 应 3–10 秒内像人一样回话。</w:t>
      </w:r>
    </w:p>
    <w:p>
      <w:pPr>
        <w:spacing w:after="100"/>
      </w:pPr>
      <w:r>
        <w:rPr>
          <w:rFonts w:ascii="微软雅黑" w:hAnsi="微软雅黑" w:eastAsia="微软雅黑"/>
          <w:b/>
        </w:rPr>
        <w:t>判据</w:t>
      </w:r>
      <w:r>
        <w:rPr>
          <w:rFonts w:ascii="微软雅黑" w:hAnsi="微软雅黑" w:eastAsia="微软雅黑"/>
          <w:b w:val="0"/>
        </w:rPr>
        <w:t>：</w:t>
      </w:r>
      <w:r>
        <w:rPr>
          <w:rFonts w:ascii="Consolas" w:hAnsi="Consolas" w:eastAsia="Consolas"/>
          <w:b w:val="0"/>
          <w:color w:val="1F5FA8"/>
          <w:sz w:val="19"/>
        </w:rPr>
        <w:t>claim.py</w:t>
      </w:r>
      <w:r>
        <w:rPr>
          <w:rFonts w:ascii="微软雅黑" w:hAnsi="微软雅黑" w:eastAsia="微软雅黑"/>
          <w:b w:val="0"/>
        </w:rPr>
        <w:t xml:space="preserve"> 输出有「加入白名单」，第二次发消息有回复。</w:t>
      </w:r>
    </w:p>
    <w:p>
      <w:pPr>
        <w:spacing w:after="100"/>
      </w:pPr>
      <w:r>
        <w:rPr>
          <w:rFonts w:ascii="微软雅黑" w:hAnsi="微软雅黑" w:eastAsia="微软雅黑"/>
          <w:b/>
        </w:rPr>
        <w:t>失败怎么办</w:t>
      </w:r>
      <w:r>
        <w:rPr>
          <w:rFonts w:ascii="微软雅黑" w:hAnsi="微软雅黑" w:eastAsia="微软雅黑"/>
          <w:b w:val="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日志没有「白名单外消息」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消息没到机器人：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curl /status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看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connected</w:t>
            </w:r>
            <w:r>
              <w:rPr>
                <w:rFonts w:ascii="微软雅黑" w:hAnsi="微软雅黑" w:eastAsia="微软雅黑"/>
                <w:b w:val="0"/>
                <w:sz w:val="19"/>
              </w:rPr>
              <w:t>；确认发的是机器人号不是群；让用户重发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提示「发现多个 sender」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--add &lt;对方QQ&gt;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手动指定（可给多个）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加了白名单还是不回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看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logs\qq-bridge.log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的模型报错（密钥/余额/模型名），改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config.yaml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autoreply.llm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，再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tools\claim.py --status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复查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 w:val="0"/>
        </w:rPr>
        <w:t>A6 · 验收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cd D:\qqbridge</w:t>
      </w:r>
      <w:r>
        <w:br/>
      </w:r>
      <w:r>
        <w:rPr>
          <w:rFonts w:ascii="Consolas" w:hAnsi="Consolas" w:eastAsia="Consolas"/>
          <w:color w:val="24292E"/>
          <w:sz w:val="17"/>
        </w:rPr>
        <w:t>.venv\Scripts\python.exe selfcheck.py            # 要 12/12</w:t>
      </w:r>
      <w:r>
        <w:br/>
      </w:r>
      <w:r>
        <w:rPr>
          <w:rFonts w:ascii="Consolas" w:hAnsi="Consolas" w:eastAsia="Consolas"/>
          <w:color w:val="24292E"/>
          <w:sz w:val="17"/>
        </w:rPr>
        <w:t>.venv\Scripts\python.exe tools\claim.py --status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>机器人号上再验：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Consolas" w:hAnsi="Consolas" w:eastAsia="Consolas"/>
          <w:b w:val="0"/>
          <w:color w:val="1F5FA8"/>
          <w:sz w:val="19"/>
        </w:rPr>
        <w:t>/nb</w:t>
      </w:r>
      <w:r>
        <w:rPr>
          <w:rFonts w:ascii="微软雅黑" w:hAnsi="微软雅黑" w:eastAsia="微软雅黑"/>
          <w:b w:val="0"/>
        </w:rPr>
        <w:t xml:space="preserve"> → 回 </w:t>
      </w:r>
      <w:r>
        <w:rPr>
          <w:rFonts w:ascii="Consolas" w:hAnsi="Consolas" w:eastAsia="Consolas"/>
          <w:b w:val="0"/>
          <w:color w:val="1F5FA8"/>
          <w:sz w:val="19"/>
        </w:rPr>
        <w:t>NoneBot2 运行时 / 框架 nonebot2 x.x / 已连协议端 1 个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Consolas" w:hAnsi="Consolas" w:eastAsia="Consolas"/>
          <w:b w:val="0"/>
          <w:color w:val="1F5FA8"/>
          <w:sz w:val="19"/>
        </w:rPr>
        <w:t>ping</w:t>
      </w:r>
      <w:r>
        <w:rPr>
          <w:rFonts w:ascii="微软雅黑" w:hAnsi="微软雅黑" w:eastAsia="微软雅黑"/>
          <w:b w:val="0"/>
        </w:rPr>
        <w:t xml:space="preserve"> → </w:t>
      </w:r>
      <w:r>
        <w:rPr>
          <w:rFonts w:ascii="Consolas" w:hAnsi="Consolas" w:eastAsia="Consolas"/>
          <w:b w:val="0"/>
          <w:color w:val="1F5FA8"/>
          <w:sz w:val="19"/>
        </w:rPr>
        <w:t>pong 🏓</w:t>
      </w:r>
      <w:r>
        <w:rPr>
          <w:rFonts w:ascii="微软雅黑" w:hAnsi="微软雅黑" w:eastAsia="微软雅黑"/>
          <w:b w:val="0"/>
        </w:rPr>
        <w:t>；</w:t>
      </w:r>
      <w:r>
        <w:rPr>
          <w:rFonts w:ascii="Consolas" w:hAnsi="Consolas" w:eastAsia="Consolas"/>
          <w:b w:val="0"/>
          <w:color w:val="1F5FA8"/>
          <w:sz w:val="19"/>
        </w:rPr>
        <w:t>help</w:t>
      </w:r>
      <w:r>
        <w:rPr>
          <w:rFonts w:ascii="微软雅黑" w:hAnsi="微软雅黑" w:eastAsia="微软雅黑"/>
          <w:b w:val="0"/>
        </w:rPr>
        <w:t xml:space="preserve"> → 指令列表</w:t>
      </w:r>
    </w:p>
    <w:p>
      <w:pPr>
        <w:spacing w:after="80"/>
        <w:ind w:left="454" w:hanging="454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  <w:b/>
        </w:rPr>
        <w:t>不在白名单</w:t>
      </w:r>
      <w:r>
        <w:rPr>
          <w:rFonts w:ascii="微软雅黑" w:hAnsi="微软雅黑" w:eastAsia="微软雅黑"/>
          <w:b w:val="0"/>
        </w:rPr>
        <w:t>的另一个号发消息 → 完全没反应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⑤ 情况 B：Linux 服务器部署（阿里云，24 小时在线）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B1 · 连上服务器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ssh root@&lt;公网IP&gt;</w:t>
      </w:r>
      <w:r>
        <w:br/>
      </w:r>
      <w:r>
        <w:rPr>
          <w:rFonts w:ascii="Consolas" w:hAnsi="Consolas" w:eastAsia="Consolas"/>
          <w:color w:val="24292E"/>
          <w:sz w:val="17"/>
        </w:rPr>
        <w:t>cat /etc/os-release | head -3</w:t>
      </w:r>
    </w:p>
    <w:p>
      <w:pPr>
        <w:spacing w:after="100"/>
      </w:pPr>
      <w:r>
        <w:rPr>
          <w:rFonts w:ascii="微软雅黑" w:hAnsi="微软雅黑" w:eastAsia="微软雅黑"/>
          <w:b/>
        </w:rPr>
        <w:t>判据</w:t>
      </w:r>
      <w:r>
        <w:rPr>
          <w:rFonts w:ascii="微软雅黑" w:hAnsi="微软雅黑" w:eastAsia="微软雅黑"/>
          <w:b w:val="0"/>
        </w:rPr>
        <w:t>：显示 Ubuntu / Debian。</w:t>
      </w:r>
    </w:p>
    <w:p>
      <w:pPr>
        <w:spacing w:after="100"/>
      </w:pPr>
      <w:r>
        <w:rPr>
          <w:rFonts w:ascii="微软雅黑" w:hAnsi="微软雅黑" w:eastAsia="微软雅黑"/>
          <w:b/>
        </w:rPr>
        <w:t>失败怎么办</w:t>
      </w:r>
      <w:r>
        <w:rPr>
          <w:rFonts w:ascii="微软雅黑" w:hAnsi="微软雅黑" w:eastAsia="微软雅黑"/>
          <w:b w:val="0"/>
        </w:rPr>
        <w:t>：连不上 → 让用户在云控制台确认「实例运行中 + 安全组放行 22」；密码错 → 控制台重置。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B2 · 把人格写成文件（避免命令行转义）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cat &gt; /root/persona.txt &lt;&lt;'PERSONA'</w:t>
      </w:r>
      <w:r>
        <w:br/>
      </w:r>
      <w:r>
        <w:rPr>
          <w:rFonts w:ascii="Consolas" w:hAnsi="Consolas" w:eastAsia="Consolas"/>
          <w:color w:val="24292E"/>
          <w:sz w:val="17"/>
        </w:rPr>
        <w:t>用户给的人格整段贴在这里</w:t>
      </w:r>
      <w:r>
        <w:br/>
      </w:r>
      <w:r>
        <w:rPr>
          <w:rFonts w:ascii="Consolas" w:hAnsi="Consolas" w:eastAsia="Consolas"/>
          <w:color w:val="24292E"/>
          <w:sz w:val="17"/>
        </w:rPr>
        <w:t>原样照抄，不用改</w:t>
      </w:r>
      <w:r>
        <w:br/>
      </w:r>
      <w:r>
        <w:rPr>
          <w:rFonts w:ascii="Consolas" w:hAnsi="Consolas" w:eastAsia="Consolas"/>
          <w:color w:val="24292E"/>
          <w:sz w:val="17"/>
        </w:rPr>
        <w:t>PERSONA</w:t>
      </w:r>
      <w:r>
        <w:br/>
      </w:r>
      <w:r>
        <w:rPr>
          <w:rFonts w:ascii="Consolas" w:hAnsi="Consolas" w:eastAsia="Consolas"/>
          <w:color w:val="24292E"/>
          <w:sz w:val="17"/>
        </w:rPr>
        <w:t>wc -c /root/persona.txt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B3 · 一条命令部署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BASE_URL="用户给的网址" \</w:t>
      </w:r>
      <w:r>
        <w:br/>
      </w:r>
      <w:r>
        <w:rPr>
          <w:rFonts w:ascii="Consolas" w:hAnsi="Consolas" w:eastAsia="Consolas"/>
          <w:color w:val="24292E"/>
          <w:sz w:val="17"/>
        </w:rPr>
        <w:t>API_KEY="用户给的密钥" \</w:t>
      </w:r>
      <w:r>
        <w:br/>
      </w:r>
      <w:r>
        <w:rPr>
          <w:rFonts w:ascii="Consolas" w:hAnsi="Consolas" w:eastAsia="Consolas"/>
          <w:color w:val="24292E"/>
          <w:sz w:val="17"/>
        </w:rPr>
        <w:t>MODEL="用户给的模型名" \</w:t>
      </w:r>
      <w:r>
        <w:br/>
      </w:r>
      <w:r>
        <w:rPr>
          <w:rFonts w:ascii="Consolas" w:hAnsi="Consolas" w:eastAsia="Consolas"/>
          <w:color w:val="24292E"/>
          <w:sz w:val="17"/>
        </w:rPr>
        <w:t>PERSONA_FILE=/root/persona.txt \</w:t>
      </w:r>
      <w:r>
        <w:br/>
      </w:r>
      <w:r>
        <w:rPr>
          <w:rFonts w:ascii="Consolas" w:hAnsi="Consolas" w:eastAsia="Consolas"/>
          <w:color w:val="24292E"/>
          <w:sz w:val="17"/>
        </w:rPr>
        <w:t>bash &lt;(curl -fsSL https://gitee.com/wangcc111/qq-bridge-dist/raw/main/deploy-linux.sh)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 xml:space="preserve">做的事：加 2G swap（内存 &lt;3G）→ 装 python3 / Docker / 中文字体 → 下载代码到 </w:t>
      </w:r>
      <w:r>
        <w:rPr>
          <w:rFonts w:ascii="Consolas" w:hAnsi="Consolas" w:eastAsia="Consolas"/>
          <w:b w:val="0"/>
          <w:color w:val="1F5FA8"/>
          <w:sz w:val="19"/>
        </w:rPr>
        <w:t>/opt/qqbridge</w:t>
      </w:r>
      <w:r>
        <w:rPr>
          <w:rFonts w:ascii="微软雅黑" w:hAnsi="微软雅黑" w:eastAsia="微软雅黑"/>
          <w:b w:val="0"/>
        </w:rPr>
        <w:t xml:space="preserve"> → </w:t>
      </w:r>
      <w:r>
        <w:rPr>
          <w:rFonts w:ascii="Consolas" w:hAnsi="Consolas" w:eastAsia="Consolas"/>
          <w:b w:val="0"/>
          <w:color w:val="1F5FA8"/>
          <w:sz w:val="19"/>
        </w:rPr>
        <w:t>pip install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 xml:space="preserve">→ 拉 NapCat 镜像 → 生成 </w:t>
      </w:r>
      <w:r>
        <w:rPr>
          <w:rFonts w:ascii="Consolas" w:hAnsi="Consolas" w:eastAsia="Consolas"/>
          <w:b w:val="0"/>
          <w:color w:val="1F5FA8"/>
          <w:sz w:val="19"/>
        </w:rPr>
        <w:t>ticket.yaml</w:t>
      </w:r>
      <w:r>
        <w:rPr>
          <w:rFonts w:ascii="微软雅黑" w:hAnsi="微软雅黑" w:eastAsia="微软雅黑"/>
          <w:b w:val="0"/>
        </w:rPr>
        <w:t xml:space="preserve">（含人格）→ </w:t>
      </w:r>
      <w:r>
        <w:rPr>
          <w:rFonts w:ascii="Consolas" w:hAnsi="Consolas" w:eastAsia="Consolas"/>
          <w:b w:val="0"/>
          <w:color w:val="1F5FA8"/>
          <w:sz w:val="19"/>
        </w:rPr>
        <w:t>autoconfig</w:t>
      </w:r>
      <w:r>
        <w:rPr>
          <w:rFonts w:ascii="微软雅黑" w:hAnsi="微软雅黑" w:eastAsia="微软雅黑"/>
          <w:b w:val="0"/>
        </w:rPr>
        <w:t xml:space="preserve"> → 装 systemd（</w:t>
      </w:r>
      <w:r>
        <w:rPr>
          <w:rFonts w:ascii="Consolas" w:hAnsi="Consolas" w:eastAsia="Consolas"/>
          <w:b w:val="0"/>
          <w:color w:val="1F5FA8"/>
          <w:sz w:val="19"/>
        </w:rPr>
        <w:t>qqbridge</w:t>
      </w:r>
      <w:r>
        <w:rPr>
          <w:rFonts w:ascii="微软雅黑" w:hAnsi="微软雅黑" w:eastAsia="微软雅黑"/>
          <w:b w:val="0"/>
        </w:rPr>
        <w:t xml:space="preserve"> + </w:t>
      </w:r>
      <w:r>
        <w:rPr>
          <w:rFonts w:ascii="Consolas" w:hAnsi="Consolas" w:eastAsia="Consolas"/>
          <w:b w:val="0"/>
          <w:color w:val="1F5FA8"/>
          <w:sz w:val="19"/>
        </w:rPr>
        <w:t>qqbridge-watchdog</w:t>
      </w:r>
      <w:r>
        <w:rPr>
          <w:rFonts w:ascii="微软雅黑" w:hAnsi="微软雅黑" w:eastAsia="微软雅黑"/>
          <w:b w:val="0"/>
        </w:rPr>
        <w:t>）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 xml:space="preserve">→ 起重 → 打 </w:t>
      </w:r>
      <w:r>
        <w:rPr>
          <w:rFonts w:ascii="Consolas" w:hAnsi="Consolas" w:eastAsia="Consolas"/>
          <w:b w:val="0"/>
          <w:color w:val="1F5FA8"/>
          <w:sz w:val="19"/>
        </w:rPr>
        <w:t>/status</w:t>
      </w:r>
      <w:r>
        <w:rPr>
          <w:rFonts w:ascii="微软雅黑" w:hAnsi="微软雅黑" w:eastAsia="微软雅黑"/>
          <w:b w:val="0"/>
        </w:rPr>
        <w:t>。</w:t>
      </w:r>
    </w:p>
    <w:p>
      <w:pPr>
        <w:spacing w:after="100"/>
      </w:pPr>
      <w:r>
        <w:rPr>
          <w:rFonts w:ascii="微软雅黑" w:hAnsi="微软雅黑" w:eastAsia="微软雅黑"/>
          <w:b/>
        </w:rPr>
        <w:t>判据</w:t>
      </w:r>
      <w:r>
        <w:rPr>
          <w:rFonts w:ascii="微软雅黑" w:hAnsi="微软雅黑" w:eastAsia="微软雅黑"/>
          <w:b w:val="0"/>
        </w:rPr>
        <w:t xml:space="preserve">：末尾打印「部署完成」，且 </w:t>
      </w:r>
      <w:r>
        <w:rPr>
          <w:rFonts w:ascii="Consolas" w:hAnsi="Consolas" w:eastAsia="Consolas"/>
          <w:b w:val="0"/>
          <w:color w:val="1F5FA8"/>
          <w:sz w:val="19"/>
        </w:rPr>
        <w:t>curl -s http://127.0.0.1:8088/status</w:t>
      </w:r>
      <w:r>
        <w:rPr>
          <w:rFonts w:ascii="微软雅黑" w:hAnsi="微软雅黑" w:eastAsia="微软雅黑"/>
          <w:b w:val="0"/>
        </w:rPr>
        <w:t xml:space="preserve"> 返回 </w:t>
      </w:r>
      <w:r>
        <w:rPr>
          <w:rFonts w:ascii="Consolas" w:hAnsi="Consolas" w:eastAsia="Consolas"/>
          <w:b w:val="0"/>
          <w:color w:val="1F5FA8"/>
          <w:sz w:val="19"/>
        </w:rPr>
        <w:t>"ok": true</w:t>
      </w:r>
      <w:r>
        <w:rPr>
          <w:rFonts w:ascii="微软雅黑" w:hAnsi="微软雅黑" w:eastAsia="微软雅黑"/>
          <w:b w:val="0"/>
        </w:rPr>
        <w:t xml:space="preserve">（此时 </w:t>
      </w:r>
      <w:r>
        <w:rPr>
          <w:rFonts w:ascii="Consolas" w:hAnsi="Consolas" w:eastAsia="Consolas"/>
          <w:b w:val="0"/>
          <w:color w:val="1F5FA8"/>
          <w:sz w:val="19"/>
        </w:rPr>
        <w:t>connected</w:t>
      </w:r>
      <w:r>
        <w:rPr>
          <w:rFonts w:ascii="微软雅黑" w:hAnsi="微软雅黑" w:eastAsia="微软雅黑"/>
          <w:b w:val="0"/>
        </w:rPr>
        <w:t xml:space="preserve"> 还是 false，正常）。</w:t>
      </w:r>
    </w:p>
    <w:p>
      <w:pPr>
        <w:spacing w:after="100"/>
      </w:pPr>
      <w:r>
        <w:rPr>
          <w:rFonts w:ascii="微软雅黑" w:hAnsi="微软雅黑" w:eastAsia="微软雅黑"/>
          <w:b/>
        </w:rPr>
        <w:t>失败怎么办</w:t>
      </w:r>
      <w:r>
        <w:rPr>
          <w:rFonts w:ascii="微软雅黑" w:hAnsi="微软雅黑" w:eastAsia="微软雅黑"/>
          <w:b w:val="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代码下载失败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加前缀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CODE_URL=&lt;可访问 zip 地址&gt;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重跑；或先把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qq-bridge-code.zip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传到服务器，用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CODE_URL=file:///root/qq-bridge-code.zip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Docker 拉镜像全失败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云控制台取专属镜像加速器写进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/etc/docker/daemon.json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registry-mirrors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systemctl restart docker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重跑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/status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不通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journalctl -u qqbridge -n 80 --no-pager</w:t>
            </w:r>
            <w:r>
              <w:rPr>
                <w:rFonts w:ascii="微软雅黑" w:hAnsi="微软雅黑" w:eastAsia="微软雅黑"/>
                <w:b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ss -lntp | grep -E '8088|8199'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 w:val="0"/>
        </w:rPr>
        <w:t>B4 · 放行扫码端口（人工）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 xml:space="preserve">用户在阿里云控制台 → 安全组 → 入方向 → 加 </w:t>
      </w:r>
      <w:r>
        <w:rPr>
          <w:rFonts w:ascii="Consolas" w:hAnsi="Consolas" w:eastAsia="Consolas"/>
          <w:b w:val="0"/>
          <w:color w:val="1F5FA8"/>
          <w:sz w:val="19"/>
        </w:rPr>
        <w:t>6099</w:t>
      </w:r>
      <w:r>
        <w:rPr>
          <w:rFonts w:ascii="微软雅黑" w:hAnsi="微软雅黑" w:eastAsia="微软雅黑"/>
          <w:b w:val="0"/>
        </w:rPr>
        <w:t xml:space="preserve">（来源先 </w:t>
      </w:r>
      <w:r>
        <w:rPr>
          <w:rFonts w:ascii="Consolas" w:hAnsi="Consolas" w:eastAsia="Consolas"/>
          <w:b w:val="0"/>
          <w:color w:val="1F5FA8"/>
          <w:sz w:val="19"/>
        </w:rPr>
        <w:t>0.0.0.0/0</w:t>
      </w:r>
      <w:r>
        <w:rPr>
          <w:rFonts w:ascii="微软雅黑" w:hAnsi="微软雅黑" w:eastAsia="微软雅黑"/>
          <w:b w:val="0"/>
        </w:rPr>
        <w:t>）。扫完码建议收回或删除。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B5 · 扫码登录（人工）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 xml:space="preserve">让用户浏览器打开 </w:t>
      </w:r>
      <w:r>
        <w:rPr>
          <w:rFonts w:ascii="Consolas" w:hAnsi="Consolas" w:eastAsia="Consolas"/>
          <w:b w:val="0"/>
          <w:color w:val="1F5FA8"/>
          <w:sz w:val="19"/>
        </w:rPr>
        <w:t>http://&lt;公网IP&gt;:6099</w:t>
      </w:r>
      <w:r>
        <w:rPr>
          <w:rFonts w:ascii="微软雅黑" w:hAnsi="微软雅黑" w:eastAsia="微软雅黑"/>
          <w:b w:val="0"/>
        </w:rPr>
        <w:t>，用手机 QQ 扫机器人号的码。</w:t>
      </w:r>
    </w:p>
    <w:p>
      <w:pPr>
        <w:spacing w:after="100"/>
      </w:pPr>
      <w:r>
        <w:rPr>
          <w:rFonts w:ascii="微软雅黑" w:hAnsi="微软雅黑" w:eastAsia="微软雅黑"/>
          <w:b/>
        </w:rPr>
        <w:t>判据</w:t>
      </w:r>
      <w:r>
        <w:rPr>
          <w:rFonts w:ascii="微软雅黑" w:hAnsi="微软雅黑" w:eastAsia="微软雅黑"/>
          <w:b w:val="0"/>
        </w:rPr>
        <w:t>：面板显示已登录（能看到机器人昵称/头像）。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B6 · 把 NapCat 接到机器人服务上（一条命令）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bash /opt/qqbridge/scripts/link-onebot.sh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 xml:space="preserve">自动做：找 NapCat 登录后生成的 </w:t>
      </w:r>
      <w:r>
        <w:rPr>
          <w:rFonts w:ascii="Consolas" w:hAnsi="Consolas" w:eastAsia="Consolas"/>
          <w:b w:val="0"/>
          <w:color w:val="1F5FA8"/>
          <w:sz w:val="19"/>
        </w:rPr>
        <w:t>onebot11_&lt;QQ&gt;.json</w:t>
      </w:r>
      <w:r>
        <w:rPr>
          <w:rFonts w:ascii="微软雅黑" w:hAnsi="微软雅黑" w:eastAsia="微软雅黑"/>
          <w:b w:val="0"/>
        </w:rPr>
        <w:t xml:space="preserve"> → 写入反向 WS 指向 </w:t>
      </w:r>
      <w:r>
        <w:rPr>
          <w:rFonts w:ascii="Consolas" w:hAnsi="Consolas" w:eastAsia="Consolas"/>
          <w:b w:val="0"/>
          <w:color w:val="1F5FA8"/>
          <w:sz w:val="19"/>
        </w:rPr>
        <w:t>ws://127.0.0.1:8199/onebot/v11/ws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 xml:space="preserve">→ </w:t>
      </w:r>
      <w:r>
        <w:rPr>
          <w:rFonts w:ascii="Consolas" w:hAnsi="Consolas" w:eastAsia="Consolas"/>
          <w:b w:val="0"/>
          <w:color w:val="1F5FA8"/>
          <w:sz w:val="19"/>
        </w:rPr>
        <w:t>docker restart napcat</w:t>
      </w:r>
      <w:r>
        <w:rPr>
          <w:rFonts w:ascii="微软雅黑" w:hAnsi="微软雅黑" w:eastAsia="微软雅黑"/>
          <w:b w:val="0"/>
        </w:rPr>
        <w:t xml:space="preserve"> → 等 </w:t>
      </w:r>
      <w:r>
        <w:rPr>
          <w:rFonts w:ascii="Consolas" w:hAnsi="Consolas" w:eastAsia="Consolas"/>
          <w:b w:val="0"/>
          <w:color w:val="1F5FA8"/>
          <w:sz w:val="19"/>
        </w:rPr>
        <w:t>connected: true</w:t>
      </w:r>
      <w:r>
        <w:rPr>
          <w:rFonts w:ascii="微软雅黑" w:hAnsi="微软雅黑" w:eastAsia="微软雅黑"/>
          <w:b w:val="0"/>
        </w:rPr>
        <w:t xml:space="preserve"> → 把机器人号写进 </w:t>
      </w:r>
      <w:r>
        <w:rPr>
          <w:rFonts w:ascii="Consolas" w:hAnsi="Consolas" w:eastAsia="Consolas"/>
          <w:b w:val="0"/>
          <w:color w:val="1F5FA8"/>
          <w:sz w:val="19"/>
        </w:rPr>
        <w:t>config.yaml</w:t>
      </w:r>
      <w:r>
        <w:rPr>
          <w:rFonts w:ascii="微软雅黑" w:hAnsi="微软雅黑" w:eastAsia="微软雅黑"/>
          <w:b w:val="0"/>
        </w:rPr>
        <w:t xml:space="preserve"> 的 </w:t>
      </w:r>
      <w:r>
        <w:rPr>
          <w:rFonts w:ascii="Consolas" w:hAnsi="Consolas" w:eastAsia="Consolas"/>
          <w:b w:val="0"/>
          <w:color w:val="1F5FA8"/>
          <w:sz w:val="19"/>
        </w:rPr>
        <w:t>bot_qq</w:t>
      </w:r>
      <w:r>
        <w:rPr>
          <w:rFonts w:ascii="微软雅黑" w:hAnsi="微软雅黑" w:eastAsia="微软雅黑"/>
          <w:b w:val="0"/>
        </w:rPr>
        <w:t>。</w:t>
      </w:r>
    </w:p>
    <w:p>
      <w:pPr>
        <w:spacing w:after="100"/>
      </w:pPr>
      <w:r>
        <w:rPr>
          <w:rFonts w:ascii="微软雅黑" w:hAnsi="微软雅黑" w:eastAsia="微软雅黑"/>
          <w:b/>
        </w:rPr>
        <w:t>判据</w:t>
      </w:r>
      <w:r>
        <w:rPr>
          <w:rFonts w:ascii="微软雅黑" w:hAnsi="微软雅黑" w:eastAsia="微软雅黑"/>
          <w:b w:val="0"/>
        </w:rPr>
        <w:t>：输出「已连上机器人服务」；</w:t>
      </w:r>
      <w:r>
        <w:rPr>
          <w:rFonts w:ascii="Consolas" w:hAnsi="Consolas" w:eastAsia="Consolas"/>
          <w:b w:val="0"/>
          <w:color w:val="1F5FA8"/>
          <w:sz w:val="19"/>
        </w:rPr>
        <w:t>curl -s http://127.0.0.1:8088/status</w:t>
      </w:r>
      <w:r>
        <w:rPr>
          <w:rFonts w:ascii="微软雅黑" w:hAnsi="微软雅黑" w:eastAsia="微软雅黑"/>
          <w:b w:val="0"/>
        </w:rPr>
        <w:t xml:space="preserve"> 里 </w:t>
      </w:r>
      <w:r>
        <w:rPr>
          <w:rFonts w:ascii="Consolas" w:hAnsi="Consolas" w:eastAsia="Consolas"/>
          <w:b w:val="0"/>
          <w:color w:val="1F5FA8"/>
          <w:sz w:val="19"/>
        </w:rPr>
        <w:t>"connected": true</w:t>
      </w:r>
      <w:r>
        <w:rPr>
          <w:rFonts w:ascii="微软雅黑" w:hAnsi="微软雅黑" w:eastAsia="微软雅黑"/>
          <w:b w:val="0"/>
        </w:rPr>
        <w:t>。</w:t>
      </w:r>
    </w:p>
    <w:p>
      <w:pPr>
        <w:spacing w:after="100"/>
      </w:pPr>
      <w:r>
        <w:rPr>
          <w:rFonts w:ascii="微软雅黑" w:hAnsi="微软雅黑" w:eastAsia="微软雅黑"/>
          <w:b/>
        </w:rPr>
        <w:t>失败怎么办</w:t>
      </w:r>
      <w:r>
        <w:rPr>
          <w:rFonts w:ascii="微软雅黑" w:hAnsi="微软雅黑" w:eastAsia="微软雅黑"/>
          <w:b w:val="0"/>
        </w:rPr>
        <w:t xml:space="preserve">：提示「还没找到 onebot11_*.json」→ 扫码没成功，回 B5；「还没连上」→ </w:t>
      </w:r>
      <w:r>
        <w:rPr>
          <w:rFonts w:ascii="Consolas" w:hAnsi="Consolas" w:eastAsia="Consolas"/>
          <w:b w:val="0"/>
          <w:color w:val="1F5FA8"/>
          <w:sz w:val="19"/>
        </w:rPr>
        <w:t>docker logs --tail 60 napcat</w:t>
      </w:r>
      <w:r>
        <w:rPr>
          <w:rFonts w:ascii="微软雅黑" w:hAnsi="微软雅黑" w:eastAsia="微软雅黑"/>
          <w:b w:val="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B7 · 认领白名单（自动）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# 先让用户用自己聊天的 QQ 发一句「在吗」（此时不回，正常）</w:t>
      </w:r>
      <w:r>
        <w:br/>
      </w:r>
      <w:r>
        <w:rPr>
          <w:rFonts w:ascii="Consolas" w:hAnsi="Consolas" w:eastAsia="Consolas"/>
          <w:color w:val="24292E"/>
          <w:sz w:val="17"/>
        </w:rPr>
        <w:t>cd /opt/qqbridge</w:t>
      </w:r>
      <w:r>
        <w:br/>
      </w:r>
      <w:r>
        <w:rPr>
          <w:rFonts w:ascii="Consolas" w:hAnsi="Consolas" w:eastAsia="Consolas"/>
          <w:color w:val="24292E"/>
          <w:sz w:val="17"/>
        </w:rPr>
        <w:t>.venv/bin/python tools/claim.py --auto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>然后让用户再发一句 → 应该有回复。</w:t>
      </w:r>
    </w:p>
    <w:p>
      <w:pPr>
        <w:spacing w:after="100"/>
      </w:pPr>
      <w:r>
        <w:rPr>
          <w:rFonts w:ascii="微软雅黑" w:hAnsi="微软雅黑" w:eastAsia="微软雅黑"/>
          <w:b/>
        </w:rPr>
        <w:t>判据</w:t>
      </w:r>
      <w:r>
        <w:rPr>
          <w:rFonts w:ascii="微软雅黑" w:hAnsi="微软雅黑" w:eastAsia="微软雅黑"/>
          <w:b w:val="0"/>
        </w:rPr>
        <w:t>：输出「加入白名单」+「热重载 {'ok': True}」，第二次发消息有回复。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B8 · 验收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systemctl is-active qqbridge qqbridge-watchdog                 # 两个都 active</w:t>
      </w:r>
      <w:r>
        <w:br/>
      </w:r>
      <w:r>
        <w:rPr>
          <w:rFonts w:ascii="Consolas" w:hAnsi="Consolas" w:eastAsia="Consolas"/>
          <w:color w:val="24292E"/>
          <w:sz w:val="17"/>
        </w:rPr>
        <w:t>/opt/qqbridge/.venv/bin/python /opt/qqbridge/selfcheck.py      # 12/12</w:t>
      </w:r>
      <w:r>
        <w:br/>
      </w:r>
      <w:r>
        <w:rPr>
          <w:rFonts w:ascii="Consolas" w:hAnsi="Consolas" w:eastAsia="Consolas"/>
          <w:color w:val="24292E"/>
          <w:sz w:val="17"/>
        </w:rPr>
        <w:t>cd /opt/qqbridge &amp;&amp; .venv/bin/python tools/claim.py --status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 xml:space="preserve">机器人号上发 </w:t>
      </w:r>
      <w:r>
        <w:rPr>
          <w:rFonts w:ascii="Consolas" w:hAnsi="Consolas" w:eastAsia="Consolas"/>
          <w:b w:val="0"/>
          <w:color w:val="1F5FA8"/>
          <w:sz w:val="19"/>
        </w:rPr>
        <w:t>/nb</w:t>
      </w:r>
      <w:r>
        <w:rPr>
          <w:rFonts w:ascii="微软雅黑" w:hAnsi="微软雅黑" w:eastAsia="微软雅黑"/>
          <w:b w:val="0"/>
        </w:rPr>
        <w:t>、</w:t>
      </w:r>
      <w:r>
        <w:rPr>
          <w:rFonts w:ascii="Consolas" w:hAnsi="Consolas" w:eastAsia="Consolas"/>
          <w:b w:val="0"/>
          <w:color w:val="1F5FA8"/>
          <w:sz w:val="19"/>
        </w:rPr>
        <w:t>ping</w:t>
      </w:r>
      <w:r>
        <w:rPr>
          <w:rFonts w:ascii="微软雅黑" w:hAnsi="微软雅黑" w:eastAsia="微软雅黑"/>
          <w:b w:val="0"/>
        </w:rPr>
        <w:t>、</w:t>
      </w:r>
      <w:r>
        <w:rPr>
          <w:rFonts w:ascii="Consolas" w:hAnsi="Consolas" w:eastAsia="Consolas"/>
          <w:b w:val="0"/>
          <w:color w:val="1F5FA8"/>
          <w:sz w:val="19"/>
        </w:rPr>
        <w:t>help</w:t>
      </w:r>
      <w:r>
        <w:rPr>
          <w:rFonts w:ascii="微软雅黑" w:hAnsi="微软雅黑" w:eastAsia="微软雅黑"/>
          <w:b w:val="0"/>
        </w:rPr>
        <w:t>，判据同 A6 第 1–3 条。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⑥ 人格怎么处理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</w:rPr>
        <w:t>用户给的是</w:t>
      </w:r>
      <w:r>
        <w:rPr>
          <w:rFonts w:ascii="微软雅黑" w:hAnsi="微软雅黑" w:eastAsia="微软雅黑"/>
          <w:b/>
        </w:rPr>
        <w:t>整段文字</w:t>
      </w:r>
      <w:r>
        <w:rPr>
          <w:rFonts w:ascii="微软雅黑" w:hAnsi="微软雅黑" w:eastAsia="微软雅黑"/>
          <w:b w:val="0"/>
        </w:rPr>
        <w:t xml:space="preserve"> → 原样写进 </w:t>
      </w:r>
      <w:r>
        <w:rPr>
          <w:rFonts w:ascii="Consolas" w:hAnsi="Consolas" w:eastAsia="Consolas"/>
          <w:b w:val="0"/>
          <w:color w:val="1F5FA8"/>
          <w:sz w:val="19"/>
        </w:rPr>
        <w:t>persona.prompt</w:t>
      </w:r>
      <w:r>
        <w:rPr>
          <w:rFonts w:ascii="微软雅黑" w:hAnsi="微软雅黑" w:eastAsia="微软雅黑"/>
          <w:b w:val="0"/>
        </w:rPr>
        <w:t>：不改写、不精简、不加设定。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</w:rPr>
        <w:t>用户只给了一两句要点（少见）→ 你扩写成 200–300 字、第二人称「你是…」开头的中文段落，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>保留对方所有细节，补上说话习惯（句子长短、口头禅、绝不说「作为AI」这类话），写完念一遍确认。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</w:rPr>
        <w:t>作息</w:t>
      </w:r>
      <w:r>
        <w:rPr>
          <w:rFonts w:ascii="微软雅黑" w:hAnsi="微软雅黑" w:eastAsia="微软雅黑"/>
          <w:b w:val="0"/>
        </w:rPr>
        <w:t>可以不写（系统有默认）；</w:t>
      </w:r>
      <w:r>
        <w:rPr>
          <w:rFonts w:ascii="微软雅黑" w:hAnsi="微软雅黑" w:eastAsia="微软雅黑"/>
          <w:b/>
        </w:rPr>
        <w:t>城市</w:t>
      </w:r>
      <w:r>
        <w:rPr>
          <w:rFonts w:ascii="微软雅黑" w:hAnsi="微软雅黑" w:eastAsia="微软雅黑"/>
          <w:b w:val="0"/>
        </w:rPr>
        <w:t>不用问（不填就不报天气，不影响聊天）。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⑦ 验收清单（逐条打勾，缺一条不算交付）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2"/>
        </w:rPr>
        <w:t xml:space="preserve">□  </w:t>
      </w:r>
      <w:r>
        <w:rPr>
          <w:rFonts w:ascii="Consolas" w:hAnsi="Consolas" w:eastAsia="Consolas"/>
          <w:b w:val="0"/>
          <w:color w:val="1F5FA8"/>
          <w:sz w:val="19"/>
        </w:rPr>
        <w:t>curl /status</w:t>
      </w:r>
      <w:r>
        <w:rPr>
          <w:rFonts w:ascii="微软雅黑" w:hAnsi="微软雅黑" w:eastAsia="微软雅黑"/>
          <w:b w:val="0"/>
        </w:rPr>
        <w:t xml:space="preserve"> → </w:t>
      </w:r>
      <w:r>
        <w:rPr>
          <w:rFonts w:ascii="Consolas" w:hAnsi="Consolas" w:eastAsia="Consolas"/>
          <w:b w:val="0"/>
          <w:color w:val="1F5FA8"/>
          <w:sz w:val="19"/>
        </w:rPr>
        <w:t>ok: true</w:t>
      </w:r>
      <w:r>
        <w:rPr>
          <w:rFonts w:ascii="微软雅黑" w:hAnsi="微软雅黑" w:eastAsia="微软雅黑"/>
          <w:b w:val="0"/>
        </w:rPr>
        <w:t>、</w:t>
      </w:r>
      <w:r>
        <w:rPr>
          <w:rFonts w:ascii="Consolas" w:hAnsi="Consolas" w:eastAsia="Consolas"/>
          <w:b w:val="0"/>
          <w:color w:val="1F5FA8"/>
          <w:sz w:val="19"/>
        </w:rPr>
        <w:t>connected: true</w:t>
      </w:r>
      <w:r>
        <w:rPr>
          <w:rFonts w:ascii="微软雅黑" w:hAnsi="微软雅黑" w:eastAsia="微软雅黑"/>
          <w:b w:val="0"/>
        </w:rPr>
        <w:t>、</w:t>
      </w:r>
      <w:r>
        <w:rPr>
          <w:rFonts w:ascii="Consolas" w:hAnsi="Consolas" w:eastAsia="Consolas"/>
          <w:b w:val="0"/>
          <w:color w:val="1F5FA8"/>
          <w:sz w:val="19"/>
        </w:rPr>
        <w:t>self_id</w:t>
      </w:r>
      <w:r>
        <w:rPr>
          <w:rFonts w:ascii="微软雅黑" w:hAnsi="微软雅黑" w:eastAsia="微软雅黑"/>
          <w:b w:val="0"/>
        </w:rPr>
        <w:t xml:space="preserve"> 是机器人号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2"/>
        </w:rPr>
        <w:t xml:space="preserve">□  </w:t>
      </w:r>
      <w:r>
        <w:rPr>
          <w:rFonts w:ascii="Consolas" w:hAnsi="Consolas" w:eastAsia="Consolas"/>
          <w:b w:val="0"/>
          <w:color w:val="1F5FA8"/>
          <w:sz w:val="19"/>
        </w:rPr>
        <w:t>selfcheck.py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微软雅黑" w:hAnsi="微软雅黑" w:eastAsia="微软雅黑"/>
          <w:b/>
        </w:rPr>
        <w:t>12/12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2"/>
        </w:rPr>
        <w:t xml:space="preserve">□  </w:t>
      </w:r>
      <w:r>
        <w:rPr>
          <w:rFonts w:ascii="Consolas" w:hAnsi="Consolas" w:eastAsia="Consolas"/>
          <w:b w:val="0"/>
          <w:color w:val="1F5FA8"/>
          <w:sz w:val="19"/>
        </w:rPr>
        <w:t>/nb</w:t>
      </w:r>
      <w:r>
        <w:rPr>
          <w:rFonts w:ascii="微软雅黑" w:hAnsi="微软雅黑" w:eastAsia="微软雅黑"/>
          <w:b w:val="0"/>
        </w:rPr>
        <w:t xml:space="preserve"> 回框架信息（证明跑的是 NoneBot2）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2"/>
        </w:rPr>
        <w:t xml:space="preserve">□  </w:t>
      </w:r>
      <w:r>
        <w:rPr>
          <w:rFonts w:ascii="Consolas" w:hAnsi="Consolas" w:eastAsia="Consolas"/>
          <w:b w:val="0"/>
          <w:color w:val="1F5FA8"/>
          <w:sz w:val="19"/>
        </w:rPr>
        <w:t>ping</w:t>
      </w:r>
      <w:r>
        <w:rPr>
          <w:rFonts w:ascii="微软雅黑" w:hAnsi="微软雅黑" w:eastAsia="微软雅黑"/>
          <w:b w:val="0"/>
        </w:rPr>
        <w:t xml:space="preserve"> 回 </w:t>
      </w:r>
      <w:r>
        <w:rPr>
          <w:rFonts w:ascii="Consolas" w:hAnsi="Consolas" w:eastAsia="Consolas"/>
          <w:b w:val="0"/>
          <w:color w:val="1F5FA8"/>
          <w:sz w:val="19"/>
        </w:rPr>
        <w:t>pong</w:t>
      </w:r>
      <w:r>
        <w:rPr>
          <w:rFonts w:ascii="微软雅黑" w:hAnsi="微软雅黑" w:eastAsia="微软雅黑"/>
          <w:b w:val="0"/>
        </w:rPr>
        <w:t>；</w:t>
      </w:r>
      <w:r>
        <w:rPr>
          <w:rFonts w:ascii="Consolas" w:hAnsi="Consolas" w:eastAsia="Consolas"/>
          <w:b w:val="0"/>
          <w:color w:val="1F5FA8"/>
          <w:sz w:val="19"/>
        </w:rPr>
        <w:t>help</w:t>
      </w:r>
      <w:r>
        <w:rPr>
          <w:rFonts w:ascii="微软雅黑" w:hAnsi="微软雅黑" w:eastAsia="微软雅黑"/>
          <w:b w:val="0"/>
        </w:rPr>
        <w:t xml:space="preserve"> 回指令列表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2"/>
        </w:rPr>
        <w:t xml:space="preserve">□  </w:t>
      </w:r>
      <w:r>
        <w:rPr>
          <w:rFonts w:ascii="微软雅黑" w:hAnsi="微软雅黑" w:eastAsia="微软雅黑"/>
          <w:b w:val="0"/>
        </w:rPr>
        <w:t>认领成功：</w:t>
      </w:r>
      <w:r>
        <w:rPr>
          <w:rFonts w:ascii="Consolas" w:hAnsi="Consolas" w:eastAsia="Consolas"/>
          <w:b w:val="0"/>
          <w:color w:val="1F5FA8"/>
          <w:sz w:val="19"/>
        </w:rPr>
        <w:t>claim.py --auto</w:t>
      </w:r>
      <w:r>
        <w:rPr>
          <w:rFonts w:ascii="微软雅黑" w:hAnsi="微软雅黑" w:eastAsia="微软雅黑"/>
          <w:b w:val="0"/>
        </w:rPr>
        <w:t xml:space="preserve"> 输出「加入白名单」，用户第二次发消息</w:t>
      </w:r>
      <w:r>
        <w:rPr>
          <w:rFonts w:ascii="微软雅黑" w:hAnsi="微软雅黑" w:eastAsia="微软雅黑"/>
          <w:b/>
        </w:rPr>
        <w:t>有回复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2"/>
        </w:rPr>
        <w:t xml:space="preserve">□  </w:t>
      </w:r>
      <w:r>
        <w:rPr>
          <w:rFonts w:ascii="微软雅黑" w:hAnsi="微软雅黑" w:eastAsia="微软雅黑"/>
          <w:b w:val="0"/>
        </w:rPr>
        <w:t>白名单外的号发消息</w:t>
      </w:r>
      <w:r>
        <w:rPr>
          <w:rFonts w:ascii="微软雅黑" w:hAnsi="微软雅黑" w:eastAsia="微软雅黑"/>
          <w:b/>
        </w:rPr>
        <w:t>完全没反应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2"/>
        </w:rPr>
        <w:t xml:space="preserve">□  </w:t>
      </w:r>
      <w:r>
        <w:rPr>
          <w:rFonts w:ascii="微软雅黑" w:hAnsi="微软雅黑" w:eastAsia="微软雅黑"/>
          <w:b w:val="0"/>
        </w:rPr>
        <w:t xml:space="preserve">网页配置台 8 个标签都能打开；「插件」页把 ping 关掉后发 </w:t>
      </w:r>
      <w:r>
        <w:rPr>
          <w:rFonts w:ascii="Consolas" w:hAnsi="Consolas" w:eastAsia="Consolas"/>
          <w:b w:val="0"/>
          <w:color w:val="1F5FA8"/>
          <w:sz w:val="19"/>
        </w:rPr>
        <w:t>ping</w:t>
      </w:r>
      <w:r>
        <w:rPr>
          <w:rFonts w:ascii="微软雅黑" w:hAnsi="微软雅黑" w:eastAsia="微软雅黑"/>
          <w:b w:val="0"/>
        </w:rPr>
        <w:t xml:space="preserve"> 不再回，再打开又回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2"/>
        </w:rPr>
        <w:t xml:space="preserve">□  </w:t>
      </w:r>
      <w:r>
        <w:rPr>
          <w:rFonts w:ascii="微软雅黑" w:hAnsi="微软雅黑" w:eastAsia="微软雅黑"/>
          <w:b w:val="0"/>
        </w:rPr>
        <w:t>「插件」页上半部分（功能）关掉表情包后，她回话不再配图；关掉语音后不再发语音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2"/>
        </w:rPr>
        <w:t xml:space="preserve">□  </w:t>
      </w:r>
      <w:r>
        <w:rPr>
          <w:rFonts w:ascii="微软雅黑" w:hAnsi="微软雅黑" w:eastAsia="微软雅黑"/>
          <w:b w:val="0"/>
        </w:rPr>
        <w:t>Windows：桌面只有一个「QQ机器人」图标，双击能拉起服务并打开 8088/admin；后台概览里能一键跳到 NapCat 面板（6099）并看到密码；Linux：两个 systemd 服务都 active</w:t>
      </w:r>
    </w:p>
    <w:p>
      <w:pPr>
        <w:spacing w:after="60"/>
        <w:ind w:left="283"/>
      </w:pPr>
      <w:r>
        <w:rPr>
          <w:rFonts w:ascii="微软雅黑" w:hAnsi="微软雅黑" w:eastAsia="微软雅黑"/>
          <w:sz w:val="22"/>
        </w:rPr>
        <w:t xml:space="preserve">□  </w:t>
      </w:r>
      <w:r>
        <w:rPr>
          <w:rFonts w:ascii="微软雅黑" w:hAnsi="微软雅黑" w:eastAsia="微软雅黑"/>
          <w:b w:val="0"/>
        </w:rPr>
        <w:t>日志无连续报错（</w:t>
      </w:r>
      <w:r>
        <w:rPr>
          <w:rFonts w:ascii="Consolas" w:hAnsi="Consolas" w:eastAsia="Consolas"/>
          <w:b w:val="0"/>
          <w:color w:val="1F5FA8"/>
          <w:sz w:val="19"/>
        </w:rPr>
        <w:t>logs/nonebot.log</w:t>
      </w:r>
      <w:r>
        <w:rPr>
          <w:rFonts w:ascii="微软雅黑" w:hAnsi="微软雅黑" w:eastAsia="微软雅黑"/>
          <w:b w:val="0"/>
        </w:rPr>
        <w:t>、</w:t>
      </w:r>
      <w:r>
        <w:rPr>
          <w:rFonts w:ascii="Consolas" w:hAnsi="Consolas" w:eastAsia="Consolas"/>
          <w:b w:val="0"/>
          <w:color w:val="1F5FA8"/>
          <w:sz w:val="19"/>
        </w:rPr>
        <w:t>logs/qq-bridge.log</w:t>
      </w:r>
      <w:r>
        <w:rPr>
          <w:rFonts w:ascii="微软雅黑" w:hAnsi="微软雅黑" w:eastAsia="微软雅黑"/>
          <w:b w:val="0"/>
        </w:rPr>
        <w:t>）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⑧ 交付报告（最后按这个格式输出，缺项视为没做完）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部署方式：A. Windows 本机 / B. Linux 服务器</w:t>
      </w:r>
      <w:r>
        <w:br/>
      </w:r>
      <w:r>
        <w:rPr>
          <w:rFonts w:ascii="Consolas" w:hAnsi="Consolas" w:eastAsia="Consolas"/>
          <w:color w:val="24292E"/>
          <w:sz w:val="17"/>
        </w:rPr>
        <w:t>安装目录：____</w:t>
      </w:r>
      <w:r>
        <w:br/>
      </w:r>
      <w:r>
        <w:rPr>
          <w:rFonts w:ascii="Consolas" w:hAnsi="Consolas" w:eastAsia="Consolas"/>
          <w:color w:val="24292E"/>
          <w:sz w:val="17"/>
        </w:rPr>
        <w:t>系统/版本：____（Windows 11 / Ubuntu 22.04）</w:t>
      </w:r>
      <w:r>
        <w:br/>
      </w:r>
      <w:r>
        <w:rPr>
          <w:rFonts w:ascii="Consolas" w:hAnsi="Consolas" w:eastAsia="Consolas"/>
          <w:color w:val="24292E"/>
          <w:sz w:val="17"/>
        </w:rPr>
        <w:t>Python：____        框架：NoneBot2 ____</w:t>
      </w:r>
      <w:r>
        <w:br/>
      </w:r>
      <w:r>
        <w:rPr>
          <w:rFonts w:ascii="Consolas" w:hAnsi="Consolas" w:eastAsia="Consolas"/>
          <w:color w:val="24292E"/>
          <w:sz w:val="17"/>
        </w:rPr>
        <w:t>模型：____ @ ____</w:t>
      </w:r>
      <w:r>
        <w:br/>
      </w:r>
      <w:r>
        <w:rPr>
          <w:rFonts w:ascii="Consolas" w:hAnsi="Consolas" w:eastAsia="Consolas"/>
          <w:color w:val="24292E"/>
          <w:sz w:val="17"/>
        </w:rPr>
        <w:t>机器人 QQ：____（从 /status 读出来的）</w:t>
      </w:r>
      <w:r>
        <w:br/>
      </w:r>
      <w:r>
        <w:rPr>
          <w:rFonts w:ascii="Consolas" w:hAnsi="Consolas" w:eastAsia="Consolas"/>
          <w:color w:val="24292E"/>
          <w:sz w:val="17"/>
        </w:rPr>
        <w:t>人格：____ 字，原样写入 ✅ / 改写过 ❌</w:t>
      </w:r>
      <w:r>
        <w:br/>
      </w:r>
      <w:r>
        <w:rPr>
          <w:rFonts w:ascii="Consolas" w:hAnsi="Consolas" w:eastAsia="Consolas"/>
          <w:color w:val="24292E"/>
          <w:sz w:val="17"/>
        </w:rPr>
        <w:t>接口：http://127.0.0.1:8088/status → connected=____ self_id=____</w:t>
      </w:r>
      <w:r>
        <w:br/>
      </w:r>
      <w:r>
        <w:rPr>
          <w:rFonts w:ascii="Consolas" w:hAnsi="Consolas" w:eastAsia="Consolas"/>
          <w:color w:val="24292E"/>
          <w:sz w:val="17"/>
        </w:rPr>
        <w:t>白名单（认领后）：____</w:t>
      </w:r>
      <w:r>
        <w:br/>
      </w:r>
      <w:r>
        <w:rPr>
          <w:rFonts w:ascii="Consolas" w:hAnsi="Consolas" w:eastAsia="Consolas"/>
          <w:color w:val="24292E"/>
          <w:sz w:val="17"/>
        </w:rPr>
        <w:t>自检：__/12</w:t>
      </w:r>
      <w:r>
        <w:br/>
      </w:r>
      <w:r>
        <w:rPr>
          <w:rFonts w:ascii="Consolas" w:hAnsi="Consolas" w:eastAsia="Consolas"/>
          <w:color w:val="24292E"/>
          <w:sz w:val="17"/>
        </w:rPr>
        <w:t>扫码：已完成 / 未完成（原因：____）</w:t>
      </w:r>
      <w:r>
        <w:br/>
      </w:r>
      <w:r>
        <w:rPr>
          <w:rFonts w:ascii="Consolas" w:hAnsi="Consolas" w:eastAsia="Consolas"/>
          <w:color w:val="24292E"/>
          <w:sz w:val="17"/>
        </w:rPr>
        <w:t>验收：/nb ✅/❌   ping ✅/❌   help ✅/❌   白名单外不回 ✅/❌</w:t>
      </w:r>
      <w:r>
        <w:br/>
      </w:r>
      <w:r>
        <w:rPr>
          <w:rFonts w:ascii="Consolas" w:hAnsi="Consolas" w:eastAsia="Consolas"/>
          <w:color w:val="24292E"/>
          <w:sz w:val="17"/>
        </w:rPr>
        <w:t>遗留问题：____（没有写「无」）</w:t>
      </w:r>
      <w:r>
        <w:br/>
      </w:r>
      <w:r>
        <w:rPr>
          <w:rFonts w:ascii="Consolas" w:hAnsi="Consolas" w:eastAsia="Consolas"/>
          <w:color w:val="24292E"/>
          <w:sz w:val="17"/>
        </w:rPr>
        <w:t>下一步：____（Windows：双击桌面「QQ机器人」；Linux：systemctl restart qqbridge）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⑨ 故障速查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症状</w:t>
            </w:r>
          </w:p>
        </w:tc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命令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不知道服务活着没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curl -s http://127.0.0.1:8088/status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机器人号 / 白名单现状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cd &lt;安装目录&gt; &amp;&amp; .venv/Scripts/python.exe tools/claim.py --status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（Linux 用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.venv/bin/python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机器人不回话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先看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connected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；再看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logs/qq-bridge.log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搜「插件处理异常」（多为密钥/模型名/余额）；确认号在白名单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掉线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Windows：配置台点「扫码登录」（先点一次「开掉线自愈」以后自动重连）；Linux：重开 6099 面板扫码或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docker restart napcat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端口被占用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Windows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netstat -ano | findstr :8088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；Linux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ss -lntp | grep 8088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框架没起来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Windows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logs\stderr.log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logs\nonebot.log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；Linux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journalctl -u qqbridge -n 80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改模型（不重启）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网页配置台里改 → 「保存配置」；或改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config.yaml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autoreply.llm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curl -X POST http://127.0.0.1:8088/admin/reload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改人格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改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data/personas.yaml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保存即生效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回退老版（自研适配器）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跑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main.py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而不是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main_nb.py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；systemd/lib 里把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ExecStart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改回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main.py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/>
        </w:rPr>
        <w:t>文件地图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config.yaml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全部配置（含密钥）：模型、白名单、开关、语气、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bot_qq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data/personas.yaml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人格（改完保存即生效）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data/personas/*/memory.db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记忆库（备份整个目录拷走）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nb.env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框架配置（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DRIVER=~fastapi</w:t>
            </w:r>
            <w:r>
              <w:rPr>
                <w:rFonts w:ascii="微软雅黑" w:hAnsi="微软雅黑" w:eastAsia="微软雅黑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HOST</w:t>
            </w:r>
            <w:r>
              <w:rPr>
                <w:rFonts w:ascii="微软雅黑" w:hAnsi="微软雅黑" w:eastAsia="微软雅黑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PORT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），删掉会按 config 自动重建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logs/nonebot.log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框架日志（连接、事件）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logs/qq-bridge.log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业务日志（聊天、记忆、语音、白名单留痕）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logs/watchdog.log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掉线自愈记录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backups/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配置台「保存备份」导出的 zip（记忆库 + 对话 + 配置 + 日志）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napcat/</w:t>
            </w:r>
            <w:r>
              <w:rPr>
                <w:rFonts w:ascii="微软雅黑" w:hAnsi="微软雅黑" w:eastAsia="微软雅黑"/>
                <w:b w:val="0"/>
                <w:sz w:val="19"/>
              </w:rPr>
              <w:t>（Linux 为 Docker 容器）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协议端 + 登录态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 w:val="0"/>
        </w:rPr>
        <w:t>⑩ 附录：工具速查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Windows：</w:t>
      </w:r>
      <w:r>
        <w:rPr>
          <w:rFonts w:ascii="Consolas" w:hAnsi="Consolas" w:eastAsia="Consolas"/>
          <w:b w:val="0"/>
          <w:color w:val="1F5FA8"/>
          <w:sz w:val="19"/>
        </w:rPr>
        <w:t>deploy.ps1</w:t>
      </w:r>
      <w:r>
        <w:rPr>
          <w:rFonts w:ascii="微软雅黑" w:hAnsi="微软雅黑" w:eastAsia="微软雅黑"/>
          <w:b w:val="0"/>
        </w:rPr>
        <w:t xml:space="preserve">（薄壳，真逻辑在 </w:t>
      </w:r>
      <w:r>
        <w:rPr>
          <w:rFonts w:ascii="Consolas" w:hAnsi="Consolas" w:eastAsia="Consolas"/>
          <w:b w:val="0"/>
          <w:color w:val="1F5FA8"/>
          <w:sz w:val="19"/>
        </w:rPr>
        <w:t>scripts\remote-deploy.ps1</w:t>
      </w:r>
      <w:r>
        <w:rPr>
          <w:rFonts w:ascii="微软雅黑" w:hAnsi="微软雅黑" w:eastAsia="微软雅黑"/>
          <w:b w:val="0"/>
        </w:rPr>
        <w:t>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4706"/>
            <w:shd w:val="clear" w:fill="2E548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-TicketPath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推荐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：写好的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ticket.yaml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（人格长文本走这里，避免命令行转义）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-InstallDir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安装目录，建议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D:\qqbridge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-ZipPath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安装包路径（手上已有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deploy.ps1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时可让它自己解压）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-Qq -Users -Groups -City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不用工单时直接给（本题单不需要）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-BaseUrl -ApiKey -Model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模型三项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-PersonaPrompt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整段人格（多行字符串）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-Port 8199 -ApiPort 8088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换端口（一机多开）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-SkipNapCat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-NoStart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-NoShortcut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5FA8"/>
                <w:sz w:val="18"/>
              </w:rPr>
              <w:t>-DryRun</w:t>
            </w:r>
          </w:p>
        </w:tc>
        <w:tc>
          <w:tcPr>
            <w:tcW w:type="dxa" w:w="4706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跳过协议端 / 不启动 / 不建图标 / 只打印计划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 w:val="0"/>
        </w:rPr>
        <w:t>Linux：</w:t>
      </w:r>
      <w:r>
        <w:rPr>
          <w:rFonts w:ascii="Consolas" w:hAnsi="Consolas" w:eastAsia="Consolas"/>
          <w:b w:val="0"/>
          <w:color w:val="1F5FA8"/>
          <w:sz w:val="19"/>
        </w:rPr>
        <w:t>deploy-linux.sh</w:t>
      </w:r>
      <w:r>
        <w:rPr>
          <w:rFonts w:ascii="微软雅黑" w:hAnsi="微软雅黑" w:eastAsia="微软雅黑"/>
          <w:b w:val="0"/>
        </w:rPr>
        <w:t xml:space="preserve"> 环境变量</w:t>
      </w:r>
    </w:p>
    <w:p>
      <w:pPr>
        <w:spacing w:after="100"/>
      </w:pPr>
      <w:r>
        <w:rPr>
          <w:rFonts w:ascii="Consolas" w:hAnsi="Consolas" w:eastAsia="Consolas"/>
          <w:b w:val="0"/>
          <w:color w:val="1F5FA8"/>
          <w:sz w:val="19"/>
        </w:rPr>
        <w:t>BASE_URL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Consolas" w:hAnsi="Consolas" w:eastAsia="Consolas"/>
          <w:b w:val="0"/>
          <w:color w:val="1F5FA8"/>
          <w:sz w:val="19"/>
        </w:rPr>
        <w:t>API_KEY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Consolas" w:hAnsi="Consolas" w:eastAsia="Consolas"/>
          <w:b w:val="0"/>
          <w:color w:val="1F5FA8"/>
          <w:sz w:val="19"/>
        </w:rPr>
        <w:t>MODEL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Consolas" w:hAnsi="Consolas" w:eastAsia="Consolas"/>
          <w:b w:val="0"/>
          <w:color w:val="1F5FA8"/>
          <w:sz w:val="19"/>
        </w:rPr>
        <w:t>PERSONA</w:t>
      </w:r>
      <w:r>
        <w:rPr>
          <w:rFonts w:ascii="微软雅黑" w:hAnsi="微软雅黑" w:eastAsia="微软雅黑"/>
          <w:b w:val="0"/>
        </w:rPr>
        <w:t xml:space="preserve">（整段）或 </w:t>
      </w:r>
      <w:r>
        <w:rPr>
          <w:rFonts w:ascii="Consolas" w:hAnsi="Consolas" w:eastAsia="Consolas"/>
          <w:b w:val="0"/>
          <w:color w:val="1F5FA8"/>
          <w:sz w:val="19"/>
        </w:rPr>
        <w:t>PERSONA_FILE</w:t>
      </w:r>
      <w:r>
        <w:rPr>
          <w:rFonts w:ascii="微软雅黑" w:hAnsi="微软雅黑" w:eastAsia="微软雅黑"/>
          <w:b w:val="0"/>
        </w:rPr>
        <w:t>（文件）</w:t>
      </w:r>
      <w:r>
        <w:rPr>
          <w:rFonts w:ascii="Consolas" w:hAnsi="Consolas" w:eastAsia="Consolas"/>
          <w:b w:val="0"/>
          <w:color w:val="1F5FA8"/>
          <w:sz w:val="19"/>
        </w:rPr>
        <w:t>TICKET_FILE</w:t>
      </w:r>
      <w:r>
        <w:rPr>
          <w:rFonts w:ascii="微软雅黑" w:hAnsi="微软雅黑" w:eastAsia="微软雅黑"/>
          <w:b w:val="0"/>
        </w:rPr>
        <w:t>（已有工单）</w:t>
      </w:r>
    </w:p>
    <w:p>
      <w:pPr>
        <w:spacing w:after="100"/>
      </w:pPr>
      <w:r>
        <w:rPr>
          <w:rFonts w:ascii="微软雅黑" w:hAnsi="微软雅黑" w:eastAsia="微软雅黑"/>
          <w:b w:val="0"/>
        </w:rPr>
        <w:t>可选：</w:t>
      </w:r>
      <w:r>
        <w:rPr>
          <w:rFonts w:ascii="Consolas" w:hAnsi="Consolas" w:eastAsia="Consolas"/>
          <w:b w:val="0"/>
          <w:color w:val="1F5FA8"/>
          <w:sz w:val="19"/>
        </w:rPr>
        <w:t>QQ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Consolas" w:hAnsi="Consolas" w:eastAsia="Consolas"/>
          <w:b w:val="0"/>
          <w:color w:val="1F5FA8"/>
          <w:sz w:val="19"/>
        </w:rPr>
        <w:t>USERS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Consolas" w:hAnsi="Consolas" w:eastAsia="Consolas"/>
          <w:b w:val="0"/>
          <w:color w:val="1F5FA8"/>
          <w:sz w:val="19"/>
        </w:rPr>
        <w:t>GROUP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Consolas" w:hAnsi="Consolas" w:eastAsia="Consolas"/>
          <w:b w:val="0"/>
          <w:color w:val="1F5FA8"/>
          <w:sz w:val="19"/>
        </w:rPr>
        <w:t>CITY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Consolas" w:hAnsi="Consolas" w:eastAsia="Consolas"/>
          <w:b w:val="0"/>
          <w:color w:val="1F5FA8"/>
          <w:sz w:val="19"/>
        </w:rPr>
        <w:t>AT_ONLY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Consolas" w:hAnsi="Consolas" w:eastAsia="Consolas"/>
          <w:b w:val="0"/>
          <w:color w:val="1F5FA8"/>
          <w:sz w:val="19"/>
        </w:rPr>
        <w:t>HISTORY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Consolas" w:hAnsi="Consolas" w:eastAsia="Consolas"/>
          <w:b w:val="0"/>
          <w:color w:val="1F5FA8"/>
          <w:sz w:val="19"/>
        </w:rPr>
        <w:t>STAGE</w:t>
      </w:r>
      <w:r>
        <w:rPr>
          <w:rFonts w:ascii="微软雅黑" w:hAnsi="微软雅黑" w:eastAsia="微软雅黑"/>
          <w:b w:val="0"/>
        </w:rPr>
        <w:t xml:space="preserve">(all/base) </w:t>
      </w:r>
      <w:r>
        <w:rPr>
          <w:rFonts w:ascii="Consolas" w:hAnsi="Consolas" w:eastAsia="Consolas"/>
          <w:b w:val="0"/>
          <w:color w:val="1F5FA8"/>
          <w:sz w:val="19"/>
        </w:rPr>
        <w:t>SWAP_GB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Consolas" w:hAnsi="Consolas" w:eastAsia="Consolas"/>
          <w:b w:val="0"/>
          <w:color w:val="1F5FA8"/>
          <w:sz w:val="19"/>
        </w:rPr>
        <w:t>CODE_URL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装完后的两个万能命令</w:t>
      </w:r>
    </w:p>
    <w:p>
      <w:pPr>
        <w:spacing w:before="80" w:after="120" w:line="283" w:lineRule="auto"/>
        <w:ind w:left="227"/>
        <w:shd w:val="clear" w:fill="F4F6F8"/>
      </w:pPr>
      <w:r>
        <w:rPr>
          <w:rFonts w:ascii="Consolas" w:hAnsi="Consolas" w:eastAsia="Consolas"/>
          <w:color w:val="24292E"/>
          <w:sz w:val="17"/>
        </w:rPr>
        <w:t>python tools/claim.py --auto      # 认领白名单：谁刚发过消息就加谁（并热重载）</w:t>
      </w:r>
      <w:r>
        <w:br/>
      </w:r>
      <w:r>
        <w:rPr>
          <w:rFonts w:ascii="Consolas" w:hAnsi="Consolas" w:eastAsia="Consolas"/>
          <w:color w:val="24292E"/>
          <w:sz w:val="17"/>
        </w:rPr>
        <w:t>python tools/claim.py --status    # 看现状：服务 / 机器人号 / 白名单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4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